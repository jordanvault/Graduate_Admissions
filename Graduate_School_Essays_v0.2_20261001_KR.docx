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Malgun Gothic" w:hAnsi="Calibri"/>
        </w:rPr>
      </w:pPr>
      <w:r w:rsidDel="00000000" w:rsidR="00000000" w:rsidRPr="00000000">
        <w:rPr>
          <w:rFonts w:ascii="Calibri" w:cs="Calibri" w:eastAsia="Malgun Gothic" w:hAnsi="Calibri"/>
          <w:rtl w:val="0"/>
        </w:rPr>
        <w:t xml:space="preserve">대학원 에세이</w:t>
      </w:r>
    </w:p>
    <w:p w:rsidR="00000000" w:rsidDel="00000000" w:rsidP="00000000" w:rsidRDefault="00000000" w:rsidRPr="00000000" w14:paraId="00000002">
      <w:pPr>
        <w:pStyle w:val="Subtitle"/>
        <w:rPr>
          <w:rFonts w:ascii="Calibri" w:cs="Calibri" w:eastAsia="Malgun Gothic" w:hAnsi="Calibri"/>
        </w:rPr>
      </w:pPr>
      <w:r w:rsidDel="00000000" w:rsidR="00000000" w:rsidRPr="00000000">
        <w:rPr>
          <w:rFonts w:ascii="Calibri" w:cs="Calibri" w:eastAsia="Malgun Gothic" w:hAnsi="Calibri"/>
          <w:rtl w:val="0"/>
        </w:rPr>
        <w:t xml:space="preserve">8개 학교 지원서 모음</w:t>
      </w:r>
    </w:p>
    <w:p w:rsidR="00000000" w:rsidDel="00000000" w:rsidP="00000000" w:rsidRDefault="00000000" w:rsidRPr="00000000" w14:paraId="00000003">
      <w:pPr>
        <w:rPr>
          <w:rFonts w:ascii="Calibri" w:cs="Calibri" w:eastAsia="Malgun Gothic" w:hAnsi="Calibri"/>
        </w:rPr>
      </w:pPr>
      <w:r w:rsidDel="00000000" w:rsidR="00000000" w:rsidRPr="00000000">
        <w:rPr>
          <w:rFonts w:ascii="Calibri" w:cs="Calibri" w:eastAsia="Malgun Gothic" w:hAnsi="Calibri"/>
          <w:rtl w:val="0"/>
        </w:rPr>
        <w:t xml:space="preserve">비즈니스 애널리틱스 및 공급망 애널리틱스 대학원 과정을 위한 에세이와 자기소개서입니다. 답변은 학교별로 정리되어 있으며, 검토하고 지원서 양식에 옮기기 쉽도록 각각 구분해 두었습니다.</w:t>
      </w:r>
    </w:p>
    <w:p w:rsidR="00000000" w:rsidDel="00000000" w:rsidP="00000000" w:rsidRDefault="00000000" w:rsidRPr="00000000" w14:paraId="00000004">
      <w:pPr>
        <w:pStyle w:val="Heading1"/>
        <w:rPr>
          <w:rFonts w:ascii="Calibri" w:cs="Calibri" w:eastAsia="Malgun Gothic" w:hAnsi="Calibri"/>
        </w:rPr>
      </w:pPr>
      <w:r w:rsidDel="00000000" w:rsidR="00000000" w:rsidRPr="00000000">
        <w:rPr>
          <w:rFonts w:ascii="Calibri" w:cs="Calibri" w:eastAsia="Malgun Gothic" w:hAnsi="Calibri"/>
          <w:rtl w:val="0"/>
        </w:rPr>
        <w:t xml:space="preserve">목차</w:t>
      </w:r>
    </w:p>
    <w:p w:rsidR="00000000" w:rsidDel="00000000" w:rsidP="00000000" w:rsidRDefault="00000000" w:rsidRPr="00000000" w14:paraId="00000005">
      <w:pPr>
        <w:rPr>
          <w:rFonts w:ascii="Calibri" w:cs="Calibri" w:eastAsia="Malgun Gothic" w:hAnsi="Calibri"/>
        </w:rPr>
      </w:pPr>
      <w:r w:rsidDel="00000000" w:rsidR="00000000" w:rsidRPr="00000000">
        <w:rPr>
          <w:rFonts w:ascii="Calibri" w:cs="Calibri" w:eastAsia="Malgun Gothic" w:hAnsi="Calibri"/>
          <w:b w:val="1"/>
          <w:bCs w:val="1"/>
          <w:rtl w:val="0"/>
        </w:rPr>
        <w:t xml:space="preserve">UT Austin McCombs  </w:t>
      </w:r>
      <w:r w:rsidDel="00000000" w:rsidR="00000000" w:rsidRPr="00000000">
        <w:rPr>
          <w:rFonts w:ascii="Calibri" w:cs="Calibri" w:eastAsia="Malgun Gothic" w:hAnsi="Calibri"/>
          <w:rtl w:val="0"/>
        </w:rPr>
        <w:t xml:space="preserve">에세이 3편</w:t>
      </w:r>
    </w:p>
    <w:p w:rsidR="00000000" w:rsidDel="00000000" w:rsidP="00000000" w:rsidRDefault="00000000" w:rsidRPr="00000000" w14:paraId="00000006">
      <w:pPr>
        <w:rPr>
          <w:rFonts w:ascii="Calibri" w:cs="Calibri" w:eastAsia="Malgun Gothic" w:hAnsi="Calibri"/>
        </w:rPr>
      </w:pPr>
      <w:r w:rsidDel="00000000" w:rsidR="00000000" w:rsidRPr="00000000">
        <w:rPr>
          <w:rFonts w:ascii="Calibri" w:cs="Calibri" w:eastAsia="Malgun Gothic" w:hAnsi="Calibri"/>
          <w:b w:val="1"/>
          <w:bCs w:val="1"/>
          <w:rtl w:val="0"/>
        </w:rPr>
        <w:t xml:space="preserve">Texas A&amp;M Mays  </w:t>
      </w:r>
      <w:r w:rsidDel="00000000" w:rsidR="00000000" w:rsidRPr="00000000">
        <w:rPr>
          <w:rFonts w:ascii="Calibri" w:cs="Calibri" w:eastAsia="Malgun Gothic" w:hAnsi="Calibri"/>
          <w:rtl w:val="0"/>
        </w:rPr>
        <w:t xml:space="preserve">MS SCAN 에세이 3편</w:t>
      </w:r>
    </w:p>
    <w:p w:rsidR="00000000" w:rsidDel="00000000" w:rsidP="00000000" w:rsidRDefault="00000000" w:rsidRPr="00000000" w14:paraId="00000007">
      <w:pPr>
        <w:rPr>
          <w:rFonts w:ascii="Calibri" w:cs="Calibri" w:eastAsia="Malgun Gothic" w:hAnsi="Calibri"/>
        </w:rPr>
      </w:pPr>
      <w:r w:rsidDel="00000000" w:rsidR="00000000" w:rsidRPr="00000000">
        <w:rPr>
          <w:rFonts w:ascii="Calibri" w:cs="Calibri" w:eastAsia="Malgun Gothic" w:hAnsi="Calibri"/>
          <w:b w:val="1"/>
          <w:bCs w:val="1"/>
          <w:rtl w:val="0"/>
        </w:rPr>
        <w:t xml:space="preserve">SMU Cox  </w:t>
      </w:r>
      <w:r w:rsidDel="00000000" w:rsidR="00000000" w:rsidRPr="00000000">
        <w:rPr>
          <w:rFonts w:ascii="Calibri" w:cs="Calibri" w:eastAsia="Malgun Gothic" w:hAnsi="Calibri"/>
          <w:rtl w:val="0"/>
        </w:rPr>
        <w:t xml:space="preserve">커리어 목표, 나에 관한 다섯 가지, 선택 에세이</w:t>
      </w:r>
    </w:p>
    <w:p w:rsidR="00000000" w:rsidDel="00000000" w:rsidP="00000000" w:rsidRDefault="00000000" w:rsidRPr="00000000" w14:paraId="00000008">
      <w:pPr>
        <w:rPr>
          <w:rFonts w:ascii="Calibri" w:cs="Calibri" w:eastAsia="Malgun Gothic" w:hAnsi="Calibri"/>
        </w:rPr>
      </w:pPr>
      <w:r w:rsidDel="00000000" w:rsidR="00000000" w:rsidRPr="00000000">
        <w:rPr>
          <w:rFonts w:ascii="Calibri" w:cs="Calibri" w:eastAsia="Malgun Gothic" w:hAnsi="Calibri"/>
          <w:b w:val="1"/>
          <w:bCs w:val="1"/>
          <w:rtl w:val="0"/>
        </w:rPr>
        <w:t xml:space="preserve">UMD Smith  </w:t>
      </w:r>
      <w:r w:rsidDel="00000000" w:rsidR="00000000" w:rsidRPr="00000000">
        <w:rPr>
          <w:rFonts w:ascii="Calibri" w:cs="Calibri" w:eastAsia="Malgun Gothic" w:hAnsi="Calibri"/>
          <w:rtl w:val="0"/>
        </w:rPr>
        <w:t xml:space="preserve">에세이 2편 및 선택 정보</w:t>
      </w:r>
    </w:p>
    <w:p w:rsidR="00000000" w:rsidDel="00000000" w:rsidP="00000000" w:rsidRDefault="00000000" w:rsidRPr="00000000" w14:paraId="00000009">
      <w:pPr>
        <w:rPr>
          <w:rFonts w:ascii="Calibri" w:cs="Calibri" w:eastAsia="Malgun Gothic" w:hAnsi="Calibri"/>
        </w:rPr>
      </w:pPr>
      <w:r w:rsidDel="00000000" w:rsidR="00000000" w:rsidRPr="00000000">
        <w:rPr>
          <w:rFonts w:ascii="Calibri" w:cs="Calibri" w:eastAsia="Malgun Gothic" w:hAnsi="Calibri"/>
          <w:b w:val="1"/>
          <w:bCs w:val="1"/>
          <w:rtl w:val="0"/>
        </w:rPr>
        <w:t xml:space="preserve">UGA Terry  </w:t>
      </w:r>
      <w:r w:rsidDel="00000000" w:rsidR="00000000" w:rsidRPr="00000000">
        <w:rPr>
          <w:rFonts w:ascii="Calibri" w:cs="Calibri" w:eastAsia="Malgun Gothic" w:hAnsi="Calibri"/>
          <w:rtl w:val="0"/>
        </w:rPr>
        <w:t xml:space="preserve">단문 답변 2편 및 선택 정보</w:t>
      </w:r>
    </w:p>
    <w:p w:rsidR="00000000" w:rsidDel="00000000" w:rsidP="00000000" w:rsidRDefault="00000000" w:rsidRPr="00000000" w14:paraId="0000000A">
      <w:pPr>
        <w:rPr>
          <w:rFonts w:ascii="Calibri" w:cs="Calibri" w:eastAsia="Malgun Gothic" w:hAnsi="Calibri"/>
        </w:rPr>
      </w:pPr>
      <w:r w:rsidDel="00000000" w:rsidR="00000000" w:rsidRPr="00000000">
        <w:rPr>
          <w:rFonts w:ascii="Calibri" w:cs="Calibri" w:eastAsia="Malgun Gothic" w:hAnsi="Calibri"/>
          <w:b w:val="1"/>
          <w:bCs w:val="1"/>
          <w:rtl w:val="0"/>
        </w:rPr>
        <w:t xml:space="preserve">ASU W P Carey  </w:t>
      </w:r>
      <w:r w:rsidDel="00000000" w:rsidR="00000000" w:rsidRPr="00000000">
        <w:rPr>
          <w:rFonts w:ascii="Calibri" w:cs="Calibri" w:eastAsia="Malgun Gothic" w:hAnsi="Calibri"/>
          <w:rtl w:val="0"/>
        </w:rPr>
        <w:t xml:space="preserve">커리어 계획 및 추가 정보</w:t>
      </w:r>
    </w:p>
    <w:p w:rsidR="00000000" w:rsidDel="00000000" w:rsidP="00000000" w:rsidRDefault="00000000" w:rsidRPr="00000000" w14:paraId="0000000B">
      <w:pPr>
        <w:rPr>
          <w:rFonts w:ascii="Calibri" w:cs="Calibri" w:eastAsia="Malgun Gothic" w:hAnsi="Calibri"/>
        </w:rPr>
      </w:pPr>
      <w:r w:rsidDel="00000000" w:rsidR="00000000" w:rsidRPr="00000000">
        <w:rPr>
          <w:rFonts w:ascii="Calibri" w:cs="Calibri" w:eastAsia="Malgun Gothic" w:hAnsi="Calibri"/>
          <w:b w:val="1"/>
          <w:bCs w:val="1"/>
          <w:rtl w:val="0"/>
        </w:rPr>
        <w:t xml:space="preserve">NC State  </w:t>
      </w:r>
      <w:r w:rsidDel="00000000" w:rsidR="00000000" w:rsidRPr="00000000">
        <w:rPr>
          <w:rFonts w:ascii="Calibri" w:cs="Calibri" w:eastAsia="Malgun Gothic" w:hAnsi="Calibri"/>
          <w:rtl w:val="0"/>
        </w:rPr>
        <w:t xml:space="preserve">자기소개서(Personal Statement)</w:t>
      </w:r>
    </w:p>
    <w:p w:rsidR="00000000" w:rsidDel="00000000" w:rsidP="00000000" w:rsidRDefault="00000000" w:rsidRPr="00000000" w14:paraId="0000000C">
      <w:pPr>
        <w:rPr>
          <w:rFonts w:ascii="Calibri" w:cs="Calibri" w:eastAsia="Malgun Gothic" w:hAnsi="Calibri"/>
        </w:rPr>
      </w:pPr>
      <w:r w:rsidDel="00000000" w:rsidR="00000000" w:rsidRPr="00000000">
        <w:rPr>
          <w:rFonts w:ascii="Calibri" w:cs="Calibri" w:eastAsia="Malgun Gothic" w:hAnsi="Calibri"/>
          <w:b w:val="1"/>
          <w:bCs w:val="1"/>
          <w:rtl w:val="0"/>
        </w:rPr>
        <w:t xml:space="preserve">UW Foster  </w:t>
      </w:r>
      <w:r w:rsidDel="00000000" w:rsidR="00000000" w:rsidRPr="00000000">
        <w:rPr>
          <w:rFonts w:ascii="Calibri" w:cs="Calibri" w:eastAsia="Malgun Gothic" w:hAnsi="Calibri"/>
          <w:rtl w:val="0"/>
        </w:rPr>
        <w:t xml:space="preserve">학업계획서(Statement of Purpose) 및 자기소개서(Personal Statement)</w:t>
      </w:r>
    </w:p>
    <w:p w:rsidR="00000000" w:rsidDel="00000000" w:rsidP="00000000" w:rsidRDefault="00000000" w:rsidRPr="00000000" w14:paraId="0000000D">
      <w:pPr>
        <w:pStyle w:val="Heading1"/>
        <w:pageBreakBefore w:val="1"/>
        <w:rPr>
          <w:rFonts w:ascii="Calibri" w:cs="Calibri" w:eastAsia="Malgun Gothic" w:hAnsi="Calibri"/>
        </w:rPr>
      </w:pPr>
      <w:r w:rsidDel="00000000" w:rsidR="00000000" w:rsidRPr="00000000">
        <w:rPr>
          <w:rFonts w:ascii="Calibri" w:cs="Calibri" w:eastAsia="Malgun Gothic" w:hAnsi="Calibri"/>
          <w:rtl w:val="0"/>
        </w:rPr>
        <w:t xml:space="preserve">UT Austin McCombs - MSBAi (MS Business Analytics and AI, 비즈니스 애널리틱스 및 AI 석사)</w:t>
      </w:r>
    </w:p>
    <w:p w:rsidR="00000000" w:rsidDel="00000000" w:rsidP="00000000" w:rsidRDefault="00000000" w:rsidRPr="00000000" w14:paraId="0000000E">
      <w:pPr>
        <w:pStyle w:val="Heading2"/>
        <w:rPr>
          <w:rFonts w:ascii="Calibri" w:cs="Calibri" w:eastAsia="Malgun Gothic" w:hAnsi="Calibri"/>
        </w:rPr>
      </w:pPr>
      <w:r w:rsidDel="00000000" w:rsidR="00000000" w:rsidRPr="00000000">
        <w:rPr>
          <w:rFonts w:ascii="Calibri" w:cs="Calibri" w:eastAsia="Malgun Gothic" w:hAnsi="Calibri"/>
          <w:rtl w:val="0"/>
        </w:rPr>
        <w:t xml:space="preserve">에세이 1</w:t>
      </w:r>
    </w:p>
    <w:p w:rsidR="00000000" w:rsidDel="00000000" w:rsidP="00000000" w:rsidRDefault="00000000" w:rsidRPr="00000000" w14:paraId="0000000F">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에세이 1 — MSBAi 프로그램이 당신에게 논리적으로 다음 단계가 되는 이유는 무엇입니까? 이 프로그램을 통해 개인적·직업적으로 어떻게 성장하기를 바랍니까? (필수 - 최대 500단어)</w:t>
      </w:r>
      <w:r w:rsidDel="00000000" w:rsidR="00000000" w:rsidRPr="00000000">
        <w:rPr>
          <w:rtl w:val="0"/>
        </w:rPr>
      </w:r>
    </w:p>
    <w:p w:rsidR="00000000" w:rsidDel="00000000" w:rsidP="00000000" w:rsidRDefault="00000000" w:rsidRPr="00000000" w14:paraId="00000010">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486단어  |  최대 500단어 (영문 기준)</w:t>
      </w:r>
      <w:r w:rsidDel="00000000" w:rsidR="00000000" w:rsidRPr="00000000">
        <w:rPr>
          <w:rtl w:val="0"/>
        </w:rPr>
      </w:r>
    </w:p>
    <w:p w:rsidR="00000000" w:rsidDel="00000000" w:rsidP="00000000" w:rsidRDefault="00000000" w:rsidRPr="00000000" w14:paraId="00000011">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대한항공에서 11년간 일하며, 예측이나 대시보드는 사람들이 더 나은 결정을 내리는 데 활용할 때에만 의미가 있다는 것을 배웠습니다. 저는 우리 분석 시스템이 운영되는 방식을 개선할 수는 있었습니다. 그러나 점점 더 알고 싶어진 것은 그 뒤에 있는 모델이 어떻게 설계되는가였습니다. 이것이 제가 McCombs MSBAi에 지원하는 이유입니다.</w:t>
      </w:r>
    </w:p>
    <w:p w:rsidR="00000000" w:rsidDel="00000000" w:rsidP="00000000" w:rsidRDefault="00000000" w:rsidRPr="00000000" w14:paraId="00000012">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세 가지 경험은 제가 가진 도구로는 답할 수 없는 질문을 남겼습니다. 저는 약 600건을 적발하고 연간 약 37만 달러를 지켜낸 예약 악용 방지 도구(Reservation Misuse Prevention Tool)를 만들었습니다. 그 과정에서 제휴 여행사들이 예약 규정의 정보 공백을 체계적으로 악용하는 것을 보았습니다. 그런 행태를 탐지하는 것은 가능했지만, 이를 설명하고 예측하는 것은 훨씬 어려웠습니다. 17개월간 진행된 단체 판매 최적화 시스템(Group Sales Optimizer)의 프로젝트 매니저로서, 재고 가시성이 협상을 어떻게 바꾸는지 목격했습니다. 삼성SDS에서는 6개 지역, 10개 조직의 물동량 정의를 통일하여, 잘못 분류되었던 2025년 40피트 컨테이너 환산(FEU) 물량 28,306 FEU를 보고에 복원했습니다. 세 경우 모두 정보가 사람들이 내릴 수 있는 결정과 그 뒤의 유인(incentive)을 함께 좌우했습니다.</w:t>
      </w:r>
    </w:p>
    <w:p w:rsidR="00000000" w:rsidDel="00000000" w:rsidP="00000000" w:rsidRDefault="00000000" w:rsidRPr="00000000" w14:paraId="00000013">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Guoming Lai 교수님의 정보 비대칭 및 공급망 가시성 연구는 이러한 질문들과 직접 맞닿아 있습니다. 저는 기업들이 아는 바의 차이가 운영상의 선택에 어떤 영향을 미치는지, 그리고 더 나은 정보 공유가 협력을 어떻게 개선할 수 있는지 이해하고 싶습니다. 지금까지는 이러한 역학을 현장에서 인지하는 데 그쳤습니다. 이제는 이를 체계적으로 분석하는 법을 배우고 싶습니다.</w:t>
      </w:r>
    </w:p>
    <w:p w:rsidR="00000000" w:rsidDel="00000000" w:rsidP="00000000" w:rsidRDefault="00000000" w:rsidRPr="00000000" w14:paraId="00000014">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저의 경험은 운영상의 질문을 던질 탄탄한 토대가 되어 주었습니다. 이제는 그 질문에 답하기 위한 더 엄밀한 방법이 필요합니다. 목적함수와 제약조건을 설정하고, 가정을 검증하며, 유용한 예측과 개입이 결과를 일으켰다는 증거를 구분하는 방법입니다. 대학원 과정에서는 프로젝트가 필요할 때마다 방법론을 하나씩 익히는 대신, 이러한 역량을 함께 쌓을 수 있습니다. 저는 수요예측 및 입찰가(bid-price) 시스템을 운영하며 그 결과가 일상 업무를 어떻게 좌우하는지 보아 왔습니다. 그 결과물의 바탕에 깔린 가정을 이해하고, 그 가정이 더 이상 의사결정에 맞지 않을 때를 알아차리고 싶습니다.</w:t>
      </w:r>
    </w:p>
    <w:p w:rsidR="00000000" w:rsidDel="00000000" w:rsidP="00000000" w:rsidRDefault="00000000" w:rsidRPr="00000000" w14:paraId="00000015">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Optimization for Decision Making과 Dynamic Optimization and Reinforcement Learning은 항공 운영에서 마주했던 가격 및 좌석 공급량 문제를 정식화하는 방법을 제공해 줄 것입니다. Advanced Data Analytics in Marketing은 인과추론과 고객 선택에 대한 이해를 깊게 해줄 것입니다. 다른 산업 출신의 동료들은 제가 항공과 물류 분야에서 13년간 쌓아온 가정에 이의를 제기할 것이며, 저는 이를 환영합니다. McCombs를 마친 후에는 가격, 공급량, 물류 의사결정을 다루는 미국 소재 애널리틱스 팀에 합류하는 것이 목표입니다. 장기적으로는 모델 설계와 현업 도입을 잇는 애널리틱스 조직을 이끌고 싶습니다. 저는 비즈니스 문제를 정의하고 이해관계자 간 합의를 이끌어내는 실무 경험과, 제가 아는 시스템 너머의 해법을 평가할 수 있는 기술적 판단력을 가져올 것입니다. 개인적으로는 제 전문 분야 밖에서 제 논리가 도전받는 상황을 더 편안하게 받아들이고 싶습니다. 팀 프로젝트에서는 운영 맥락을 설명할 준비가 되어 있는 만큼, 동료의 더 탄탄한 통계적 논거가 제 접근 방식을 바꿔 놓을 때에도 기꺼이 받아들이겠습니다.</w:t>
      </w:r>
    </w:p>
    <w:p w:rsidR="00000000" w:rsidDel="00000000" w:rsidP="00000000" w:rsidRDefault="00000000" w:rsidRPr="00000000" w14:paraId="00000016">
      <w:pPr>
        <w:pStyle w:val="Heading2"/>
        <w:pageBreakBefore w:val="1"/>
        <w:rPr>
          <w:rFonts w:ascii="Calibri" w:cs="Calibri" w:eastAsia="Malgun Gothic" w:hAnsi="Calibri"/>
        </w:rPr>
      </w:pPr>
      <w:bookmarkStart w:colFirst="0" w:colLast="0" w:name="_heading=h.lzrka0bi75yv" w:id="0"/>
      <w:bookmarkEnd w:id="0"/>
      <w:r w:rsidDel="00000000" w:rsidR="00000000" w:rsidRPr="00000000">
        <w:rPr>
          <w:rFonts w:ascii="Calibri" w:cs="Calibri" w:eastAsia="Malgun Gothic" w:hAnsi="Calibri"/>
          <w:rtl w:val="0"/>
        </w:rPr>
        <w:t xml:space="preserve">에세이 2 문제 해결</w:t>
      </w:r>
    </w:p>
    <w:p w:rsidR="00000000" w:rsidDel="00000000" w:rsidP="00000000" w:rsidRDefault="00000000" w:rsidRPr="00000000" w14:paraId="00000017">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에세이 2 — 학업 또는 업무 경험에서 문제를 해결해야 했던 때를 설명해 주십시오. 문제를 해결하기 위해 취한 단계와 그 경험에서 얻은 통찰을 서술해 주십시오. (필수 - 최대 500단어)</w:t>
      </w:r>
      <w:r w:rsidDel="00000000" w:rsidR="00000000" w:rsidRPr="00000000">
        <w:rPr>
          <w:rtl w:val="0"/>
        </w:rPr>
      </w:r>
    </w:p>
    <w:p w:rsidR="00000000" w:rsidDel="00000000" w:rsidP="00000000" w:rsidRDefault="00000000" w:rsidRPr="00000000" w14:paraId="00000018">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465단어  |  최대 500단어 (영문 기준)</w:t>
      </w:r>
      <w:r w:rsidDel="00000000" w:rsidR="00000000" w:rsidRPr="00000000">
        <w:rPr>
          <w:rtl w:val="0"/>
        </w:rPr>
      </w:r>
    </w:p>
    <w:p w:rsidR="00000000" w:rsidDel="00000000" w:rsidP="00000000" w:rsidRDefault="00000000" w:rsidRPr="00000000" w14:paraId="00000019">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2026년 1월, 삼성SDS는 단순해 보이지만 답이 제각각인 질문에 직면했습니다. 우리가 운송한 물량은 얼마인가? 지역별 수치는 본사 보고 수치와 최대 25%까지 차이가 났습니다. 6개 지역과 10개 조직이 같은 활동을 서로 다르게 집계하고 있었는데, 각자의 규칙이 서로 다른 운영상의 필요를 반영하고 있었기 때문입니다. 통합 적재(consolidation) 화물, 컨테이너 환산, 운송 수단 간 이동 때문에 단순한 대사(reconciliation)는 불가능했습니다.</w:t>
      </w:r>
    </w:p>
    <w:p w:rsidR="00000000" w:rsidDel="00000000" w:rsidP="00000000" w:rsidRDefault="00000000" w:rsidRPr="00000000" w14:paraId="0000001A">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저는 이 규칙들을 표준화하기 위한 6인 태스크포스를 이끌었습니다. 이해관계자 중 상당수는 저보다 직급이 높았고, 수년간 각자의 현지 정의를 사용해 온 사람들이었습니다. 그래서 무언가를 제안하기 전에, 첫 한 달을 그들의 논리를 문서화하는 데 썼습니다. 8개 부서의 실무자들을 인터뷰하고, 논쟁이 된 각 화물 유형을 해당 규칙이 포착하려던 실제 물리적 사건까지 거슬러 추적했습니다. 덕분에 제안하는 변경 사항을 각 팀이 자신의 업무에서 익숙한 용어로 설명할 수 있었습니다. 명세서부터 내밀었다면, 그 목적을 이해하기도 전에 현지의 차이를 저항으로 취급하는 셈이 되었을 것입니다. 규칙을 먼저 정리한 덕분에, 각 사무소가 자기 수치를 방어하게 하는 대신 공통 지표가 무엇을 나타내야 하는지를 논의할 수 있었습니다.</w:t>
      </w:r>
    </w:p>
    <w:p w:rsidR="00000000" w:rsidDel="00000000" w:rsidP="00000000" w:rsidRDefault="00000000" w:rsidRPr="00000000" w14:paraId="0000001B">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반복되는 불만은 경영진이 시스템을 조회할 때마다 과거 물량이 바뀐다는 것이었습니다. 저는 SQL로 월별 물량 스냅샷을 비교했고, 외견상 감소분의 절반 이상이 인식 기준이 출발에서 도착으로 바뀌면서 보고 월 사이를 이동한 화물에서 비롯된 것임을 발견했습니다. 변경 사항을 월 재배정, 삭제, 값 수정, 지연 입력으로 분류하여 정당한 시점 이동과 오류를 구분했습니다. 컨테이너 환산 규칙을 바로잡았고, 항공과 해상 데이터셋 양쪽에 기록되어 이중 집계되던 화물을 수정했습니다. 또한 결측값이 소량화물(LCL, less-than-container-load)의 입방미터 단위 물량 입력란이 선택 항목이었던 데서 비롯됨을 추적했습니다. LCL과 항공 화물의 수기 입력에서 생긴 오타가 비현실적으로 큰 물량을 만들기도 했습니다. 우리는 LCL 입력란을 필수 항목으로 바꾸고 상한값 검증 규칙을 추가하여, 입력 단계에서 이런 오류를 차단했습니다. 데이터가 어떻게 생성되는지 이해한 덕분에, 보고된 수치를 정정하는 데 그치지 않고 반복되는 결함 자체를 막을 수 있었습니다.</w:t>
      </w:r>
    </w:p>
    <w:p w:rsidR="00000000" w:rsidDel="00000000" w:rsidP="00000000" w:rsidRDefault="00000000" w:rsidRPr="00000000" w14:paraId="0000001C">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개정된 로직은 2026년 7월에 적용되어, 잘못 분류되었던 2025년 물량 28,306 FEU(40피트 컨테이너 환산)를 보고에 복원했습니다. 두 달 만에 이상 레코드 비율은 0.80%에서 0.56%로 떨어졌습니다. 이제 6개 지역은 수치를 설명하고 불일치를 해소하기 위한 공통 기준을 갖게 되었습니다. 이 작업은 공동 청구되는 한 기업 계정에서 약 550만 달러의 중복 청구를 막는 데도 기여했습니다.</w:t>
      </w:r>
    </w:p>
    <w:p w:rsidR="00000000" w:rsidDel="00000000" w:rsidP="00000000" w:rsidRDefault="00000000" w:rsidRPr="00000000" w14:paraId="0000001D">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두 가지 교훈이 남았습니다. 첫째, 문제를 신중하게 분류하는 것은 문제 해결의 일부입니다. 과거 데이터의 모든 변화를 오류로 취급했다면 정상적인 시스템 동작을 수정하고 진짜 결함은 놓쳤을 것입니다. 둘째, 직급 없이 이끄는 일은 각 이해관계자의 정의가 왜 존재하는지 이해하는 데서 시작하며, 공통 규칙이 그들에게 중요한 것을 어떻게 지킬 수 있는지 보여주는 것입니다. 이 결과는 탄탄한 분석과, 사람들이 기꺼이 사용하려는 정의 두 가지에 모두 달려 있었습니다.</w:t>
      </w:r>
    </w:p>
    <w:p w:rsidR="00000000" w:rsidDel="00000000" w:rsidP="00000000" w:rsidRDefault="00000000" w:rsidRPr="00000000" w14:paraId="0000001E">
      <w:pPr>
        <w:pStyle w:val="Heading2"/>
        <w:pageBreakBefore w:val="1"/>
        <w:rPr>
          <w:rFonts w:ascii="Calibri" w:cs="Calibri" w:eastAsia="Malgun Gothic" w:hAnsi="Calibri"/>
        </w:rPr>
      </w:pPr>
      <w:bookmarkStart w:colFirst="0" w:colLast="0" w:name="_heading=h.vuvjyl97b71d" w:id="1"/>
      <w:bookmarkEnd w:id="1"/>
      <w:r w:rsidDel="00000000" w:rsidR="00000000" w:rsidRPr="00000000">
        <w:rPr>
          <w:rFonts w:ascii="Calibri" w:cs="Calibri" w:eastAsia="Malgun Gothic" w:hAnsi="Calibri"/>
          <w:rtl w:val="0"/>
        </w:rPr>
        <w:t xml:space="preserve">에세이 3 커뮤니티 기여</w:t>
      </w:r>
    </w:p>
    <w:p w:rsidR="00000000" w:rsidDel="00000000" w:rsidP="00000000" w:rsidRDefault="00000000" w:rsidRPr="00000000" w14:paraId="0000001F">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에세이 3 — 지원서가 이것 없이는 불완전하다고 생각하는 정보, 그리고 Texas McCombs MS 프로그램에서 성공하고 대학 공동체와 해당 분야 또는 직업에 기여할 수 있는 당신만의 잠재력을 더 잘 보여주는 정보를 서술해 주십시오. (선택 - 최대 500단어)</w:t>
      </w:r>
      <w:r w:rsidDel="00000000" w:rsidR="00000000" w:rsidRPr="00000000">
        <w:rPr>
          <w:rtl w:val="0"/>
        </w:rPr>
      </w:r>
    </w:p>
    <w:p w:rsidR="00000000" w:rsidDel="00000000" w:rsidP="00000000" w:rsidRDefault="00000000" w:rsidRPr="00000000" w14:paraId="00000020">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370단어  |  최대 500단어 (영문 기준)</w:t>
      </w:r>
      <w:r w:rsidDel="00000000" w:rsidR="00000000" w:rsidRPr="00000000">
        <w:rPr>
          <w:rtl w:val="0"/>
        </w:rPr>
      </w:r>
    </w:p>
    <w:p w:rsidR="00000000" w:rsidDel="00000000" w:rsidP="00000000" w:rsidRDefault="00000000" w:rsidRPr="00000000" w14:paraId="00000021">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제가 McCombs에 가져올 수 있는 기여 중 하나는, 사람들이 낯선 용어와 가정을 헤쳐 나가도록 돕는 일입니다. 여러 언어와 교육 제도를 오가며, 상대의 의견에 반대할지를 결정하기 전에 그가 무엇을 뜻하는지부터 경청하는 법을 배웠습니다.</w:t>
      </w:r>
    </w:p>
    <w:p w:rsidR="00000000" w:rsidDel="00000000" w:rsidP="00000000" w:rsidRDefault="00000000" w:rsidRPr="00000000" w14:paraId="00000022">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일본에서 6년, 미국에서 4년을 보내며 그런 습관이 몸에 배었습니다. 한 환경에서는 당연해 보이던 표현이 다른 환경에서는 다른 의미를 가질 수 있었기에, 저는 되묻고, 맥락을 설명하고, 제 첫 해석을 다시 생각하는 데 익숙해졌습니다. 이 습관은 언어 영역을 넘어서도 큰 도움이 되었습니다.</w:t>
      </w:r>
    </w:p>
    <w:p w:rsidR="00000000" w:rsidDel="00000000" w:rsidP="00000000" w:rsidRDefault="00000000" w:rsidRPr="00000000" w14:paraId="00000023">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대한항공이 델타항공과의 조인트벤처를 준비할 때, 통화 처리와 코드셰어 회계의 차이 때문에 대사 작업이 계속 복잡해졌습니다. 저는 공용 용어집을 만들고 동료들에게 구체적인 불일치 사례를 하나하나 설명하여, 결과를 놓고 논쟁하기 전에 정의부터 비교할 수 있게 했습니다. 이후 마닐라, 세부, 괌의 판매 회복을 이끌면서도, 우선순위와 해석이 서로 다른 본사와 현지 대리점 사이에서 다시금 중간 역할을 했습니다. 현장 방문과 보고 체계 개선을 통해 시장 상황에 대한 공통된 이해에 도달할 수 있었습니다. 이 회복 기간 동안 단체 예약은 전년 대비 340% 증가했습니다.</w:t>
      </w:r>
    </w:p>
    <w:p w:rsidR="00000000" w:rsidDel="00000000" w:rsidP="00000000" w:rsidRDefault="00000000" w:rsidRPr="00000000" w14:paraId="00000024">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소규모 이커머스 사업을 운영하면서 시야가 더 넓어졌습니다. 제품을 디자인하고, 가격을 정하고, 배송을 준비하다 보니, 결과에 책임지는 판매자의 입장에서 질문에 접근하게 되었습니다. 저는 분석 결과를 그것을 실제로 사용해야 하는 사람이 마주한 현실적인 선택의 언어로 설명하는 법을 배웠습니다.</w:t>
      </w:r>
    </w:p>
    <w:p w:rsidR="00000000" w:rsidDel="00000000" w:rsidP="00000000" w:rsidRDefault="00000000" w:rsidRPr="00000000" w14:paraId="00000025">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McCombs에서는 항공과 물류 분야의 운영 사례를 공유하고, 프로젝트 팀이 가정을 솔직하게 밝히도록 돕겠습니다. 또한 한국어와 영어로 사내 교육 190시간(그중 74시간은 데이터 및 비즈니스 인텔리전스)을 진행한 경험도 가져오겠습니다. 저는 어려운 개념을 다른 사람이 이해하도록 돕는 일을 좋아하며, 가르치는 일은 제가 이해하지 못한 것을 솔직히 말할 수 있는 용기도 키워주었습니다. 기술적·직업적 배경이 다양한 코호트에서, 동료들이 기초적인 질문을 하고, 해석에 이의를 제기하고, 서로에게서 배울 수 있는 토론을 지원하고 싶습니다. 프로젝트에서는 팀원들이 비즈니스 목표에 대한 이견과 방법론에 대한 이견을 구분하도록 돕겠습니다. 공용 용어집이나 구체적 사례를 따라가 보는 설명이 그 차이를 눈에 보이게 해줍니다. 이는 소박한 기여입니다. 그러나 제 경험상, 기술적으로 타당한 결과라도 관련된 모든 사람이 설명할 수 있는 의미를 갖추어야 합니다.</w:t>
      </w:r>
    </w:p>
    <w:p w:rsidR="00000000" w:rsidDel="00000000" w:rsidP="00000000" w:rsidRDefault="00000000" w:rsidRPr="00000000" w14:paraId="00000026">
      <w:pPr>
        <w:pStyle w:val="Heading1"/>
        <w:pageBreakBefore w:val="1"/>
        <w:rPr>
          <w:rFonts w:ascii="Calibri" w:cs="Calibri" w:eastAsia="Malgun Gothic" w:hAnsi="Calibri"/>
        </w:rPr>
      </w:pPr>
      <w:r w:rsidDel="00000000" w:rsidR="00000000" w:rsidRPr="00000000">
        <w:rPr>
          <w:rFonts w:ascii="Calibri" w:cs="Calibri" w:eastAsia="Malgun Gothic" w:hAnsi="Calibri"/>
          <w:rtl w:val="0"/>
        </w:rPr>
        <w:t xml:space="preserve">Texas A&amp;M Mays - MS SCAN (MS Supply Chain and Analytics, 공급망 및 애널리틱스 석사)</w:t>
      </w:r>
    </w:p>
    <w:p w:rsidR="00000000" w:rsidDel="00000000" w:rsidP="00000000" w:rsidRDefault="00000000" w:rsidRPr="00000000" w14:paraId="00000027">
      <w:pPr>
        <w:pStyle w:val="Heading2"/>
        <w:rPr>
          <w:rFonts w:ascii="Calibri" w:cs="Calibri" w:eastAsia="Malgun Gothic" w:hAnsi="Calibri"/>
        </w:rPr>
      </w:pPr>
      <w:r w:rsidDel="00000000" w:rsidR="00000000" w:rsidRPr="00000000">
        <w:rPr>
          <w:rFonts w:ascii="Calibri" w:cs="Calibri" w:eastAsia="Malgun Gothic" w:hAnsi="Calibri"/>
          <w:rtl w:val="0"/>
        </w:rPr>
        <w:t xml:space="preserve">에세이 1 MS SCAN 지원 동기</w:t>
      </w:r>
    </w:p>
    <w:p w:rsidR="00000000" w:rsidDel="00000000" w:rsidP="00000000" w:rsidRDefault="00000000" w:rsidRPr="00000000" w14:paraId="00000028">
      <w:pPr>
        <w:keepNext w:val="1"/>
        <w:spacing w:after="40"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 줄 간격 두 줄(double-spaced) 문단</w:t>
        <w:br w:type="textWrapping"/>
        <w:t xml:space="preserve">• 사방 여백 1인치</w:t>
        <w:br w:type="textWrapping"/>
        <w:t xml:space="preserve">• 12포인트 글꼴</w:t>
        <w:br w:type="textWrapping"/>
        <w:t xml:space="preserve">• 각 답변(에세이)은 2페이지 이내 (에세이 3편 = 최대 6페이지)</w:t>
      </w:r>
    </w:p>
    <w:p w:rsidR="00000000" w:rsidDel="00000000" w:rsidP="00000000" w:rsidRDefault="00000000" w:rsidRPr="00000000" w14:paraId="00000029">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Mays Business School에서 공급망 및 애널리틱스 석사 학위를 취득하고자 하는 이유는 무엇입니까?</w:t>
      </w:r>
      <w:r w:rsidDel="00000000" w:rsidR="00000000" w:rsidRPr="00000000">
        <w:rPr>
          <w:rtl w:val="0"/>
        </w:rPr>
      </w:r>
    </w:p>
    <w:p w:rsidR="00000000" w:rsidDel="00000000" w:rsidP="00000000" w:rsidRDefault="00000000" w:rsidRPr="00000000" w14:paraId="0000002A">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345단어 (영문 기준)</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대한항공에서 11년 동안 저는 항공기가 출발하는 순간 가치가 사라지는 좌석이라는 소멸성 상품을 다뤘습니다. 2024년 삼성SDS에 입사하자 그 단위는 화물(shipment)이 되었고, 부킹부터 통합 적재, 운송, 청구에 이르는 모든 단계에서 다르게 기록되었습니다. 이 변화는 저를 공급망 운영과 애널리틱스가 만나는 지점으로 이끌었습니다. 이제 운영상의 문제를 설명하는 데서 더 나아가 더 나은 의사결정을 모델링할 수 있도록 정식 교육을 받고 싶습니다.</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6개 지역, 10개 조직의 물동량 표준화를 이끌면서 이 목표는 더욱 선명해졌습니다. 일관된 측정 체계를 마련하자 신뢰할 수 있는 수치는 곧바로 새로운 질문을 불러왔습니다. 어느 레인(lane)에 공급량이 필요한가? 통합 적재은 어디에서 이뤄져야 하는가? 수요 변화에 네트워크는 어떻게 대응해야 하는가? 항공 경력은 이런 질문을 구조화하는 데 도움이 되고, 물류 업무와 CPIM 학습은 운영 맥락을 제공합니다. MS SCAN은 이러한 지식을 모델링과 최적화로 통합하도록 도와줄 것입니다.</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Supply Chain Modeling and Optimization은 공급량과 네트워크 문제를 명확한 목적함수와 제약조건으로 옮기는 방법을 가르쳐 줄 것입니다. Applied Predictive Analytics for Business는 경영진 보고에 이르기 전에 떠오르는 리스크를 포착하는 능력을 강화해 줄 것입니다. Supply Chain Security는 제가 미국 AMS와 EU ICS2 사전 화물 신고를 통합했던 업무와 직접 연결됩니다. 저는 이러한 규정 준수 요건 뒤에 있는 운영 리스크와, 이를 충족하는 데 필요한 데이터를 이해하고 싶습니다.</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Supply Chain Consortium을 통해 강의실의 아이디어를 업계의 문제에 비추어 시험해 볼 수 있을 것입니다. 이러한 교류를 통해 미국 기업들이 제가 아시아에서 마주한 물류 과제를 어떻게 구조화하는지 배우고, 프로그램의 국제 과정은 비교의 폭을 넓혀줄 것입니다. 11개월 집중 레지덴셜 형식은 제가 평생 몸담을 분야에서 기술적 깊이를 쌓겠다는 목표에 잘 맞습니다.</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저는 정의, 유인, 이해관계자 합의가 분석의 유용성을 좌우했던 프로젝트에서 쌓은 13년의 경험을 가져오겠습니다. Mays에서는 대안을 엄밀하게 평가하고 그 상충관계를 설명하는 법을 배우고 싶습니다. MS SCAN 이후에는 미국의 공급망 또는 물류 애널리틱스 분야에서 일하고, 궁극적으로는 운영 데이터를 공급량, 비용, 서비스 결정으로 바꾸는 조직을 이끌고자 합니다.</w:t>
      </w:r>
    </w:p>
    <w:p w:rsidR="00000000" w:rsidDel="00000000" w:rsidP="00000000" w:rsidRDefault="00000000" w:rsidRPr="00000000" w14:paraId="00000030">
      <w:pPr>
        <w:pStyle w:val="Heading2"/>
        <w:pageBreakBefore w:val="1"/>
        <w:rPr>
          <w:rFonts w:ascii="Calibri" w:cs="Calibri" w:eastAsia="Malgun Gothic" w:hAnsi="Calibri"/>
        </w:rPr>
      </w:pPr>
      <w:bookmarkStart w:colFirst="0" w:colLast="0" w:name="_heading=h.j7vjw6608l52" w:id="2"/>
      <w:bookmarkEnd w:id="2"/>
      <w:r w:rsidDel="00000000" w:rsidR="00000000" w:rsidRPr="00000000">
        <w:rPr>
          <w:rFonts w:ascii="Calibri" w:cs="Calibri" w:eastAsia="Malgun Gothic" w:hAnsi="Calibri"/>
          <w:rtl w:val="0"/>
        </w:rPr>
        <w:t xml:space="preserve">에세이 2 커리어 목표</w:t>
      </w:r>
    </w:p>
    <w:p w:rsidR="00000000" w:rsidDel="00000000" w:rsidP="00000000" w:rsidRDefault="00000000" w:rsidRPr="00000000" w14:paraId="00000031">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당신의 커리어 목표를 서술해 주십시오. 교육적·문화적 경험이 커리어 목표를 어떻게 형성했으며, 이 학위가 목표 달성에 어떻게 도움이 되겠습니까?</w:t>
      </w:r>
      <w:r w:rsidDel="00000000" w:rsidR="00000000" w:rsidRPr="00000000">
        <w:rPr>
          <w:rtl w:val="0"/>
        </w:rPr>
      </w:r>
    </w:p>
    <w:p w:rsidR="00000000" w:rsidDel="00000000" w:rsidP="00000000" w:rsidRDefault="00000000" w:rsidRPr="00000000" w14:paraId="00000032">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387단어 (영문 기준)</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MS SCAN을 마친 직후에는 수요, 공급량, 네트워크 의사결정을 다루는 미국 소재 공급망 또는 물류 애널리틱스 팀에 합류하는 것이 목표입니다. 장기적으로는 운영 부서 및 경영진과 긴밀히 협력하며, 분석적 권고가 어떻게 평가되고, 채택되고, 측정되는지에 책임을 지는 애널리틱스 조직을 이끌고 싶습니다.</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제 커리어는 단계적으로 그 목표를 향해 왔습니다. 대한항공에서 수익관리(revenue management)는 예측과 공급량 제약을 영업팀이 활용할 수 있는 행동으로 바꾸는 법을 가르쳐 주었습니다. 삼성SDS에서는 고객, 포워더, 선사, 지역 사무소, 사내 시스템 간 협업에 의존하는 의사결정을 접했습니다. 모든 참여자가 데이터에 대한 이해를 공유한다면 어떻게 일관되게 결정할 수 있을지 궁금해졌습니다.</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위스콘신대학교 매디슨 캠퍼스에서 금융을 전공하며 정량적 비즈니스의 기초를 닦았습니다. 2012년 싱가포르국립대학교 교환학생 학기는 한국인의 관점 밖에서 아시아 시장을 바라보게 했습니다. 의무 군복무를 마치고 위스콘신으로 돌아온 경험은 공백 이후 학업의 탄력을 다시 쌓는 법도 가르쳐 주었는데, 이는 집중적인 대학원 과정을 준비하는 지금 유용합니다.</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국제적인 업무는 이러한 교훈을 더욱 깊게 했습니다. 대한항공이 델타항공과 조인트벤처를 준비하는 동안, 저는 고객, 예약, 노선의 서로 다른 정의를 조율하는 일을 도왔습니다. 단체 판매 최적화 시스템(Group Sales Optimizer) 프로젝트 매니저로서 가격, IT, 분석, 운영 팀을 조율했고, 미국의 PROS 및 일본의 기준 항공사들과 협업했습니다. 2022년 마닐라에 부임한 후에는 마닐라, 세부, 괌에서 7명의 직원을 이끌며 시장 회복기에 현지 대리점들과 함께 일했고, 단체 예약은 전년 대비 340% 증가했습니다. 이런 업무에서 한국어, 영어, 일본어를 사용하며, 누군가에게 합의를 요청하기 전에 가정부터 드러내는 법을 배웠습니다.</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이러한 경험은 제가 되고 싶은 리더의 모습을 만들었습니다. 분석 방법, 데이터를 만들어내는 운영, 그리고 결과를 실행에 옮길 사람들을 모두 이해하는 사람입니다. 저는 모델의 가정과 그 주변의 업무 관행에 의문을 제기하는 팀을 만들고 싶습니다.</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MS SCAN은 모델링, 최적화, 예측 애널리틱스를 통해 이 기반을 강화해 줄 것입니다. Graduate Career Management Center는 제 경험을 미국 기업에 효과적으로 소개하는 데 도움을 줄 것이며, 국제 과정은 제 커리어를 형성해 온 다문화 학습을 넓혀줄 것입니다. 졸업할 때는 운영에 대한 판단력을 더 엄밀한 공급망 의사결정으로 바꿀 준비가 되어 있기를 바랍니다.</w:t>
      </w:r>
    </w:p>
    <w:p w:rsidR="00000000" w:rsidDel="00000000" w:rsidP="00000000" w:rsidRDefault="00000000" w:rsidRPr="00000000" w14:paraId="00000039">
      <w:pPr>
        <w:pStyle w:val="Heading2"/>
        <w:pageBreakBefore w:val="1"/>
        <w:rPr>
          <w:rFonts w:ascii="Calibri" w:cs="Calibri" w:eastAsia="Malgun Gothic" w:hAnsi="Calibri"/>
        </w:rPr>
      </w:pPr>
      <w:bookmarkStart w:colFirst="0" w:colLast="0" w:name="_heading=h.7ro4uma90e4p" w:id="3"/>
      <w:bookmarkEnd w:id="3"/>
      <w:r w:rsidDel="00000000" w:rsidR="00000000" w:rsidRPr="00000000">
        <w:rPr>
          <w:rFonts w:ascii="Calibri" w:cs="Calibri" w:eastAsia="Malgun Gothic" w:hAnsi="Calibri"/>
          <w:rtl w:val="0"/>
        </w:rPr>
        <w:t xml:space="preserve">에세이 3 배경 및 성과</w:t>
      </w:r>
    </w:p>
    <w:p w:rsidR="00000000" w:rsidDel="00000000" w:rsidP="00000000" w:rsidRDefault="00000000" w:rsidRPr="00000000" w14:paraId="0000003A">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당신의 배경, 관심사, 개인적·직업적 성과를 서술해 주십시오. 이것이 이 학위 과정과 커리어에서 성공할 잠재력을 어떻게 보여주는지 설명해 주십시오.</w:t>
      </w:r>
      <w:r w:rsidDel="00000000" w:rsidR="00000000" w:rsidRPr="00000000">
        <w:rPr>
          <w:rtl w:val="0"/>
        </w:rPr>
      </w:r>
    </w:p>
    <w:p w:rsidR="00000000" w:rsidDel="00000000" w:rsidP="00000000" w:rsidRDefault="00000000" w:rsidRPr="00000000" w14:paraId="0000003B">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440단어 (영문 기준)</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영업, 수익관리, 분석, 물류를 오가며 저는 정의조차 아직 정리되지 않은 문제들에 끌려 왔습니다. 가장 큰 성과는 이런 문제에 팀이 행동할 수 있을 만큼의 구조를 부여한 데서 나왔습니다.</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2026년 초, 삼성SDS의 물동량 수치는 경영 보고서와 시스템 출력 간에 최대 25%까지 차이가 났습니다. 저는 6개 지역, 10개 조직에 걸친 6인 태스크포스를 이끌었습니다. '정답' 수치를 고르기 전에, 각 조직이 왜 서로 다르게 화물을 집계하는지부터 조사했습니다.</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SQL로 월별 화물 스냅샷을 비교해 정당한 보고 월 변경과 오류를 분리했습니다. 누락된 물량은 선택 입력란으로, 비정상적으로 큰 물량은 수기 입력 오타로 거슬러 추적되었습니다. 우리는 해당 입력란을 필수로 바꾸고 상한값 검증을 추가하여, 진단을 반복되는 사람의 실수에 대한 안전장치로 전환했습니다. 개정된 집계 규칙과 실무자 교육이 더해져, 이러한 변화는 데이터가 입력되는 방식과 해석되는 방식을 모두 해결했습니다. 개정된 로직은 2026년 7월에 적용되어 잘못 분류된 2025년 물량 28,306 FEU(40피트 컨테이너 환산)를 보고에 복원했습니다. 이상 레코드 비율은 두 달 만에 0.80%에서 0.56%로 떨어졌습니다. 이 프로젝트는 모호한 불만을 명확한 문제와 조율된 대응으로 바꾸는 제 역량을 강화했습니다.</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대한항공에서는 SQL과 Tableau 기반의 예약 악용 탐지 도구를 만들어 매년 600건 이상의 의심 사례를 적발했고, 연간 약 37만 달러의 매출 누수를 막는 데 기여했습니다. 별도로, Amadeus의 수익관리 시스템에 대한 제 평가는 PROS 계약 갱신을 뒷받침했고, 5년간 약 332만 달러의 비용 절감에 기여했습니다. 두 프로젝트 모두 기술적 분석을 구체적인 비즈니스 의사결정에 연결하는 능력을 요구했습니다.</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업무 외에는 부모를 위한 책 모양 휴대폰 보관함 AiMollaeBook을 디자인해 한국특허청(KIPO)에 디자인 등록했고, 생산, 온라인 판매, 배송을 관리했습니다. 이 사업은 2,000개 이상이 판매되어 3,400만 원의 매출을 올렸습니다. 아마존 진출을 모색하면서 소싱, 재고, 배송, 단위 경제성(unit economics)은 제가 직접 내려야 하는 결정이 되었습니다.</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저는 풀타임으로 일하면서도 준비를 계속 쌓아왔습니다. 2025년 CPIM, 2026년 PMP, 머신러닝을 위한 선형대수, 그리고 Python입니다. 한국어와 영어로 사내 교육 190시간(그중 74시간은 데이터 및 비즈니스 인텔리전스)을 진행하면서 저는 더 정밀해지기도 했습니다. 방법론을 설명하다 보면 그렇지 않았다면 간과했을 가정을 점검하게 됩니다.</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64" w:lineRule="auto"/>
        <w:ind w:left="0" w:right="0" w:firstLine="0"/>
        <w:jc w:val="left"/>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Mays에서는 분석 프로젝트에 현업 운영자의 관점과 낯선 방법론을 배우려는 의지를 가져오겠습니다. 제 커리어는 모호함 속에서도 끈기를 갖고, 부서를 넘나들며 의견을 구하고, 답이 실무에서 유용한지 검증하는 법을 가르쳐 주었습니다. 이러한 습관을 MS SCAN의 기술적 요구와 팀워크에 가져오겠습니다.</w:t>
      </w:r>
    </w:p>
    <w:p w:rsidR="00000000" w:rsidDel="00000000" w:rsidP="00000000" w:rsidRDefault="00000000" w:rsidRPr="00000000" w14:paraId="00000043">
      <w:pPr>
        <w:pStyle w:val="Heading1"/>
        <w:pageBreakBefore w:val="1"/>
        <w:rPr>
          <w:rFonts w:ascii="Calibri" w:cs="Calibri" w:eastAsia="Malgun Gothic" w:hAnsi="Calibri"/>
        </w:rPr>
      </w:pPr>
      <w:r w:rsidDel="00000000" w:rsidR="00000000" w:rsidRPr="00000000">
        <w:rPr>
          <w:rFonts w:ascii="Calibri" w:cs="Calibri" w:eastAsia="Malgun Gothic" w:hAnsi="Calibri"/>
          <w:rtl w:val="0"/>
        </w:rPr>
        <w:t xml:space="preserve">SMU Cox - MSBA (MS Business Analytics, 비즈니스 애널리틱스 석사)</w:t>
      </w:r>
    </w:p>
    <w:p w:rsidR="00000000" w:rsidDel="00000000" w:rsidP="00000000" w:rsidRDefault="00000000" w:rsidRPr="00000000" w14:paraId="00000044">
      <w:pPr>
        <w:pStyle w:val="Heading2"/>
        <w:rPr>
          <w:rFonts w:ascii="Calibri" w:cs="Calibri" w:eastAsia="Malgun Gothic" w:hAnsi="Calibri"/>
        </w:rPr>
      </w:pPr>
      <w:r w:rsidDel="00000000" w:rsidR="00000000" w:rsidRPr="00000000">
        <w:rPr>
          <w:rFonts w:ascii="Calibri" w:cs="Calibri" w:eastAsia="Malgun Gothic" w:hAnsi="Calibri"/>
          <w:rtl w:val="0"/>
        </w:rPr>
        <w:t xml:space="preserve">커리어 목표</w:t>
      </w:r>
    </w:p>
    <w:p w:rsidR="00000000" w:rsidDel="00000000" w:rsidP="00000000" w:rsidRDefault="00000000" w:rsidRPr="00000000" w14:paraId="00000045">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커리어 목표 — 100단어 이내</w:t>
        <w:br w:type="textWrapping"/>
        <w:t xml:space="preserve">단기 커리어 목표와 장기적인 직업적 포부는 무엇입니까? 해당하는 경우 목표 산업, 직무, 부문 및/또는 조직을 포함해 주십시오.</w:t>
      </w:r>
      <w:r w:rsidDel="00000000" w:rsidR="00000000" w:rsidRPr="00000000">
        <w:rPr>
          <w:rtl w:val="0"/>
        </w:rPr>
      </w:r>
    </w:p>
    <w:p w:rsidR="00000000" w:rsidDel="00000000" w:rsidP="00000000" w:rsidRDefault="00000000" w:rsidRPr="00000000" w14:paraId="00000046">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79단어  |  최대 100단어 (영문 기준)</w:t>
      </w:r>
      <w:r w:rsidDel="00000000" w:rsidR="00000000" w:rsidRPr="00000000">
        <w:rPr>
          <w:rtl w:val="0"/>
        </w:rPr>
      </w:r>
    </w:p>
    <w:p w:rsidR="00000000" w:rsidDel="00000000" w:rsidP="00000000" w:rsidRDefault="00000000" w:rsidRPr="00000000" w14:paraId="00000047">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대한항공 11년과 삼성SDS 2년을 거쳐, 저는 항공, 여행 기술, 물류 분야의 미국 소재 고급 애널리틱스 팀에 합류하여 최적화와 예측 모델링을 가격, 공급량 배분, 네트워크 의사결정에 적용하는 것을 목표로 합니다. 장기적으로는 모델 개발을 비즈니스 전략 및 현업 도입과 연결하는 전사 애널리틱스 조직을 이끌고자 합니다. 비즈니스 문제를 정의하고, 분석적 대안을 비교하고, 변화가 성과를 개선했는지 측정하는 의사결정의 전 과정을 책임지고 싶습니다.</w:t>
      </w:r>
      <w:r w:rsidDel="00000000" w:rsidR="00000000" w:rsidRPr="00000000">
        <w:rPr>
          <w:rtl w:val="0"/>
        </w:rPr>
      </w:r>
    </w:p>
    <w:p w:rsidR="00000000" w:rsidDel="00000000" w:rsidP="00000000" w:rsidRDefault="00000000" w:rsidRPr="00000000" w14:paraId="00000048">
      <w:pPr>
        <w:pStyle w:val="Heading2"/>
        <w:pageBreakBefore w:val="1"/>
        <w:rPr>
          <w:rFonts w:ascii="Calibri" w:cs="Calibri" w:eastAsia="Malgun Gothic" w:hAnsi="Calibri"/>
        </w:rPr>
      </w:pPr>
      <w:bookmarkStart w:colFirst="0" w:colLast="0" w:name="_heading=h.74t5twmj0r4x" w:id="4"/>
      <w:bookmarkEnd w:id="4"/>
      <w:r w:rsidDel="00000000" w:rsidR="00000000" w:rsidRPr="00000000">
        <w:rPr>
          <w:rFonts w:ascii="Calibri" w:cs="Calibri" w:eastAsia="Malgun Gothic" w:hAnsi="Calibri"/>
          <w:rtl w:val="0"/>
        </w:rPr>
        <w:t xml:space="preserve">나에 관한 다섯 가지</w:t>
      </w:r>
    </w:p>
    <w:p w:rsidR="00000000" w:rsidDel="00000000" w:rsidP="00000000" w:rsidRDefault="00000000" w:rsidRPr="00000000" w14:paraId="00000049">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나에 관한 다섯 가지 — 250단어 이내</w:t>
        <w:br w:type="textWrapping"/>
        <w:t xml:space="preserve">SMU Cox는 팀워크를 중시하는 끈끈한 공동체입니다. 학생들은 리더십과 협업 능력을 기르기 위해 코호트 내에서 스터디 그룹에 배정됩니다. 스터디 그룹이 당신에 대해 알았으면 하는 다섯 가지는 무엇입니까?</w:t>
      </w:r>
      <w:r w:rsidDel="00000000" w:rsidR="00000000" w:rsidRPr="00000000">
        <w:rPr>
          <w:rtl w:val="0"/>
        </w:rPr>
      </w:r>
    </w:p>
    <w:p w:rsidR="00000000" w:rsidDel="00000000" w:rsidP="00000000" w:rsidRDefault="00000000" w:rsidRPr="00000000" w14:paraId="0000004A">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244단어  |  최대 250단어 (영문 기준)</w:t>
      </w:r>
      <w:r w:rsidDel="00000000" w:rsidR="00000000" w:rsidRPr="00000000">
        <w:rPr>
          <w:rtl w:val="0"/>
        </w:rPr>
      </w:r>
    </w:p>
    <w:p w:rsidR="00000000" w:rsidDel="00000000" w:rsidP="00000000" w:rsidRDefault="00000000" w:rsidRPr="00000000" w14:paraId="0000004B">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1. </w:t>
      </w:r>
      <w:r w:rsidDel="00000000" w:rsidR="00000000" w:rsidRPr="00000000">
        <w:rPr>
          <w:rFonts w:ascii="Calibri" w:cs="Calibri" w:eastAsia="Malgun Gothic" w:hAnsi="Calibri"/>
          <w:b w:val="1"/>
          <w:bCs w:val="1"/>
          <w:sz w:val="22"/>
          <w:szCs w:val="22"/>
          <w:rtl w:val="0"/>
        </w:rPr>
        <w:t xml:space="preserve">번역가</w:t>
      </w:r>
      <w:r w:rsidDel="00000000" w:rsidR="00000000" w:rsidRPr="00000000">
        <w:rPr>
          <w:rFonts w:ascii="Calibri" w:cs="Calibri" w:eastAsia="Malgun Gothic" w:hAnsi="Calibri"/>
          <w:sz w:val="22"/>
          <w:szCs w:val="22"/>
          <w:rtl w:val="0"/>
        </w:rPr>
        <w:t xml:space="preserve">(Translator). 저는 자주 묻습니다. '우리 같은 정의를 쓰고 있나요?' 델타항공, 그리고 삼성SDS의 지역 팀들과 일하며, 사람들이 서로 다른 질문에 답하면서 얼마나 쉽게 의견이 갈릴 수 있는지 알게 되었습니다. 스터디 그룹에서는 팀이 접근 방식을 확정하기 전에 그러한 차이를 드러내도록 돕겠습니다.</w:t>
      </w:r>
    </w:p>
    <w:p w:rsidR="00000000" w:rsidDel="00000000" w:rsidP="00000000" w:rsidRDefault="00000000" w:rsidRPr="00000000" w14:paraId="0000004C">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2. </w:t>
      </w:r>
      <w:r w:rsidDel="00000000" w:rsidR="00000000" w:rsidRPr="00000000">
        <w:rPr>
          <w:rFonts w:ascii="Calibri" w:cs="Calibri" w:eastAsia="Malgun Gothic" w:hAnsi="Calibri"/>
          <w:b w:val="1"/>
          <w:bCs w:val="1"/>
          <w:sz w:val="22"/>
          <w:szCs w:val="22"/>
          <w:rtl w:val="0"/>
        </w:rPr>
        <w:t xml:space="preserve">정리하는 사람</w:t>
      </w:r>
      <w:r w:rsidDel="00000000" w:rsidR="00000000" w:rsidRPr="00000000">
        <w:rPr>
          <w:rFonts w:ascii="Calibri" w:cs="Calibri" w:eastAsia="Malgun Gothic" w:hAnsi="Calibri"/>
          <w:sz w:val="22"/>
          <w:szCs w:val="22"/>
          <w:rtl w:val="0"/>
        </w:rPr>
        <w:t xml:space="preserve">(Organizer). 흩어진 정보를 탐색하기 쉬운 형태로 바꾸는 것을 좋아합니다. 제 노트는 구조화된 페이지가 되고, 복잡한 프로젝트는 카테고리와 체크리스트가 됩니다. 토론을 정리하다 보면 팀이 무엇을 합의했고 무엇이 아직 답이 필요한지 보입니다. 미리 말씀드리면, 제 스터디 그룹 노트는 수상쩍을 만큼 정돈될 수 있습니다.</w:t>
      </w:r>
    </w:p>
    <w:p w:rsidR="00000000" w:rsidDel="00000000" w:rsidP="00000000" w:rsidRDefault="00000000" w:rsidRPr="00000000" w14:paraId="0000004D">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3. </w:t>
      </w:r>
      <w:r w:rsidDel="00000000" w:rsidR="00000000" w:rsidRPr="00000000">
        <w:rPr>
          <w:rFonts w:ascii="Calibri" w:cs="Calibri" w:eastAsia="Malgun Gothic" w:hAnsi="Calibri"/>
          <w:b w:val="1"/>
          <w:bCs w:val="1"/>
          <w:sz w:val="22"/>
          <w:szCs w:val="22"/>
          <w:rtl w:val="0"/>
        </w:rPr>
        <w:t xml:space="preserve">만드는 사람</w:t>
      </w:r>
      <w:r w:rsidDel="00000000" w:rsidR="00000000" w:rsidRPr="00000000">
        <w:rPr>
          <w:rFonts w:ascii="Calibri" w:cs="Calibri" w:eastAsia="Malgun Gothic" w:hAnsi="Calibri"/>
          <w:sz w:val="22"/>
          <w:szCs w:val="22"/>
          <w:rtl w:val="0"/>
        </w:rPr>
        <w:t xml:space="preserve">(Builder). 저는 만들면서 배웁니다. 업무 외에 제품 아이디어를 등록 디자인과 온라인 사업으로 발전시켰습니다. 아이디어를 고객 앞에 내놓으면, 종이 위에서 다듬는 것만으로는 결코 배울 수 없는 것을 배우게 됩니다.</w:t>
      </w:r>
    </w:p>
    <w:p w:rsidR="00000000" w:rsidDel="00000000" w:rsidP="00000000" w:rsidRDefault="00000000" w:rsidRPr="00000000" w14:paraId="0000004E">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4. </w:t>
      </w:r>
      <w:r w:rsidDel="00000000" w:rsidR="00000000" w:rsidRPr="00000000">
        <w:rPr>
          <w:rFonts w:ascii="Calibri" w:cs="Calibri" w:eastAsia="Malgun Gothic" w:hAnsi="Calibri"/>
          <w:b w:val="1"/>
          <w:bCs w:val="1"/>
          <w:sz w:val="22"/>
          <w:szCs w:val="22"/>
          <w:rtl w:val="0"/>
        </w:rPr>
        <w:t xml:space="preserve">시각적 사고가 강한 사람</w:t>
      </w:r>
      <w:r w:rsidDel="00000000" w:rsidR="00000000" w:rsidRPr="00000000">
        <w:rPr>
          <w:rFonts w:ascii="Calibri" w:cs="Calibri" w:eastAsia="Malgun Gothic" w:hAnsi="Calibri"/>
          <w:sz w:val="22"/>
          <w:szCs w:val="22"/>
          <w:rtl w:val="0"/>
        </w:rPr>
        <w:t xml:space="preserve">(Visual Thinker). 설명하기 어려운 아이디어는 그림으로 그립니다. 워크플로, 다이어그램, Figma 같은 도구는 가정을 눈에 보이게 하고 피드백을 이끌어내도록 도와줍니다. 토론에 공통의 기준점이 필요할 때마다 팀 프로젝트에 이 습관을 가져오겠습니다.</w:t>
      </w:r>
    </w:p>
    <w:p w:rsidR="00000000" w:rsidDel="00000000" w:rsidP="00000000" w:rsidRDefault="00000000" w:rsidRPr="00000000" w14:paraId="0000004F">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5. </w:t>
      </w:r>
      <w:r w:rsidDel="00000000" w:rsidR="00000000" w:rsidRPr="00000000">
        <w:rPr>
          <w:rFonts w:ascii="Calibri" w:cs="Calibri" w:eastAsia="Malgun Gothic" w:hAnsi="Calibri"/>
          <w:b w:val="1"/>
          <w:bCs w:val="1"/>
          <w:sz w:val="22"/>
          <w:szCs w:val="22"/>
          <w:rtl w:val="0"/>
        </w:rPr>
        <w:t xml:space="preserve">구조화해서 배우는 사람</w:t>
      </w:r>
      <w:r w:rsidDel="00000000" w:rsidR="00000000" w:rsidRPr="00000000">
        <w:rPr>
          <w:rFonts w:ascii="Calibri" w:cs="Calibri" w:eastAsia="Malgun Gothic" w:hAnsi="Calibri"/>
          <w:sz w:val="22"/>
          <w:szCs w:val="22"/>
          <w:rtl w:val="0"/>
        </w:rPr>
        <w:t xml:space="preserve">(Structured Learner). 낯선 주제에 학습의 구조를 부여하는 것을 좋아합니다. CPIM과 PMP를 취득하며 업무에서 배운 것을 정리하고 아직 공부할 것이 무엇인지 파악할 수 있었습니다. 새로운 기술 내용도 같은 방식으로 접근합니다. 부족한 부분을 정의하고, 연습하고, 이해도를 시험합니다. 제 틀이 놓치는 부분을 짚어줄 수 있는 팀원들을 소중히 여깁니다.</w:t>
      </w:r>
    </w:p>
    <w:p w:rsidR="00000000" w:rsidDel="00000000" w:rsidP="00000000" w:rsidRDefault="00000000" w:rsidRPr="00000000" w14:paraId="00000050">
      <w:pPr>
        <w:pStyle w:val="Heading2"/>
        <w:pageBreakBefore w:val="1"/>
        <w:rPr>
          <w:rFonts w:ascii="Calibri" w:cs="Calibri" w:eastAsia="Malgun Gothic" w:hAnsi="Calibri"/>
        </w:rPr>
      </w:pPr>
      <w:bookmarkStart w:colFirst="0" w:colLast="0" w:name="_heading=h.5qra9yq7mhpk" w:id="5"/>
      <w:bookmarkEnd w:id="5"/>
      <w:r w:rsidDel="00000000" w:rsidR="00000000" w:rsidRPr="00000000">
        <w:rPr>
          <w:rFonts w:ascii="Calibri" w:cs="Calibri" w:eastAsia="Malgun Gothic" w:hAnsi="Calibri"/>
          <w:rtl w:val="0"/>
        </w:rPr>
        <w:t xml:space="preserve">선택 에세이</w:t>
      </w:r>
    </w:p>
    <w:p w:rsidR="00000000" w:rsidDel="00000000" w:rsidP="00000000" w:rsidRDefault="00000000" w:rsidRPr="00000000" w14:paraId="00000051">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선택 에세이</w:t>
        <w:br w:type="textWrapping"/>
        <w:t xml:space="preserve">지원자는 이 공간에 지원서의 다른 부분에서 다루지 않았지만 입학위원회가 지원자를 평가하는 데 도움이 될 만한 정보를 제공할 수 있습니다. 예를 들어 비전통적인 학부 경력이나 경력 공백에 관한 정보가 있습니다. 그 밖에 다른 곳에 기재하지 않은 직업적 수상, 성과, 또는 주목할 만한 지역사회 봉사 활동의 하이라이트도 활용할 수 있습니다. (500단어 이내)</w:t>
      </w:r>
      <w:r w:rsidDel="00000000" w:rsidR="00000000" w:rsidRPr="00000000">
        <w:rPr>
          <w:rtl w:val="0"/>
        </w:rPr>
      </w:r>
    </w:p>
    <w:p w:rsidR="00000000" w:rsidDel="00000000" w:rsidP="00000000" w:rsidRDefault="00000000" w:rsidRPr="00000000" w14:paraId="00000052">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412단어  |  최대 500단어 (영문 기준)</w:t>
      </w:r>
      <w:r w:rsidDel="00000000" w:rsidR="00000000" w:rsidRPr="00000000">
        <w:rPr>
          <w:rtl w:val="0"/>
        </w:rPr>
      </w:r>
    </w:p>
    <w:p w:rsidR="00000000" w:rsidDel="00000000" w:rsidP="00000000" w:rsidRDefault="00000000" w:rsidRPr="00000000" w14:paraId="00000053">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제 커리어의 대부분은 대기업에서 보냈지만, 가장 많은 것을 배운 경험 중 하나는 작은 제품 아이디어에서 시작되었습니다. 저는 부모를 위한 책 모양 휴대폰 보관함 AiMollaeBook을 디자인하고, 한국특허청에 디자인 등록을 하고, 생산과 온라인 판매를 관리했습니다.</w:t>
      </w:r>
    </w:p>
    <w:p w:rsidR="00000000" w:rsidDel="00000000" w:rsidP="00000000" w:rsidRDefault="00000000" w:rsidRPr="00000000" w14:paraId="00000054">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이 사업은 2,000개 이상이 판매되어 3,400만 원의 매출을 올렸습니다. 이 숫자가 제게 의미 있는 이유는, 대기업이라면 보통 전문 팀이 맡았을 결정까지 포함해 아이디어에서 고객에 이르는 전 과정을 제가 책임졌기 때문입니다.</w:t>
      </w:r>
    </w:p>
    <w:p w:rsidR="00000000" w:rsidDel="00000000" w:rsidP="00000000" w:rsidRDefault="00000000" w:rsidRPr="00000000" w14:paraId="00000055">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회사 업무에서는 보통 정해진 요청으로 과제가 시작되었습니다. 예측을 개선하거나, 이상 현상을 조사하거나, 지표를 대사하는 것입니다. 제 제품에서는 무엇을 조사할지부터 정해야 했습니다. 고객이 이 제품을 원했는가? 가격은 적절했는가? 부진한 판매는 디자인, 상품 페이지, 아니면 적절한 고객에게 닿지 못한 제 실패 중 어디에서 비롯되었는가? 배송 비용과 고객 피드백은 처음에는 마케팅 질문처럼 보였던 문제의 답을 바꿔놓기도 했습니다.</w:t>
      </w:r>
    </w:p>
    <w:p w:rsidR="00000000" w:rsidDel="00000000" w:rsidP="00000000" w:rsidRDefault="00000000" w:rsidRPr="00000000" w14:paraId="00000056">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저는 가격 책정, 제품 변경, 상품 페이지, 광고를 가정을 시험할 기회로 다루는 법을 배웠습니다. 변경 후 판매가 늘었다고 해서 왜 늘었는지가 입증되는 것은 아니었습니다. 이 때문에 실험에 관심을 갖게 되었습니다. 개입의 효과를 수요의 변화나 고객 구성의 변화와 어떻게 분리할 수 있을까? 무엇을 반복하고, 수정하고, 중단할지 결정할 더 체계적인 근거를 원했습니다.</w:t>
      </w:r>
    </w:p>
    <w:p w:rsidR="00000000" w:rsidDel="00000000" w:rsidP="00000000" w:rsidRDefault="00000000" w:rsidRPr="00000000" w14:paraId="00000057">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이 사업은 불완전한 정보로 결정하는 법도 가르쳐 주었습니다. 모든 문제에 전문가가 있는 것이 아니었기에, 낯선 주제를 조사하고, 접근 방식을 정하고, 결과를 지켜보고, 조정했습니다. 제가 모르는 것을 인정하는 데 더 편해졌고, 잘못된 가정의 대가에도 더 민감해졌습니다.</w:t>
      </w:r>
    </w:p>
    <w:p w:rsidR="00000000" w:rsidDel="00000000" w:rsidP="00000000" w:rsidRDefault="00000000" w:rsidRPr="00000000" w14:paraId="00000058">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기업 업무와의 대비는 분석 교육에서 제가 원하는 것을 바꿔 놓았습니다. 자리 잡은 조직에서는 익숙한 운영 규칙에 기댈 수 있습니다. 소규모 판매자로서는 어떤 가정이 규칙이 될 가치가 있는지부터 결정해야 합니다. 특히 그럴듯한 설명이 빈약한 증거 위에 서 있을 때, 그 판단을 더 엄밀하게 하고 싶습니다. Cox에서는 이러한 관점을 실험과 의사결정에 관한 토론에 가져오겠습니다. 행동하기에 충분한 증거는 어느 정도인가, 무엇이 우리의 생각을 다시 돌아보게 하는가?</w:t>
      </w:r>
    </w:p>
    <w:p w:rsidR="00000000" w:rsidDel="00000000" w:rsidP="00000000" w:rsidRDefault="00000000" w:rsidRPr="00000000" w14:paraId="00000059">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AiMollaeBook은 문제를 분석하는 데 그치지 않고 정의하는 일에도 책임을 지는 법을 가르쳐 주었습니다. Cox의 프로젝트 팀에는 만들어 보고, 피드백을 구하고, 증거가 뒷받침하지 않을 때 접근 방식을 수정하려는 자세를 가져오겠습니다. 대학원 과정은 이 과정을 더 엄밀하게 하고 다양한 사업에 적용할 수 있게 도와줄 것입니다.</w:t>
      </w:r>
    </w:p>
    <w:p w:rsidR="00000000" w:rsidDel="00000000" w:rsidP="00000000" w:rsidRDefault="00000000" w:rsidRPr="00000000" w14:paraId="0000005A">
      <w:pPr>
        <w:pStyle w:val="Heading1"/>
        <w:pageBreakBefore w:val="1"/>
        <w:rPr>
          <w:rFonts w:ascii="Calibri" w:cs="Calibri" w:eastAsia="Malgun Gothic" w:hAnsi="Calibri"/>
        </w:rPr>
      </w:pPr>
      <w:r w:rsidDel="00000000" w:rsidR="00000000" w:rsidRPr="00000000">
        <w:rPr>
          <w:rFonts w:ascii="Calibri" w:cs="Calibri" w:eastAsia="Malgun Gothic" w:hAnsi="Calibri"/>
          <w:rtl w:val="0"/>
        </w:rPr>
        <w:t xml:space="preserve">UMD Smith - MSBA &amp; AI (MS Business Analytics &amp; AI, 비즈니스 애널리틱스 및 AI 석사)</w:t>
      </w:r>
    </w:p>
    <w:p w:rsidR="00000000" w:rsidDel="00000000" w:rsidP="00000000" w:rsidRDefault="00000000" w:rsidRPr="00000000" w14:paraId="0000005B">
      <w:pPr>
        <w:pStyle w:val="Heading2"/>
        <w:rPr>
          <w:rFonts w:ascii="Calibri" w:cs="Calibri" w:eastAsia="Malgun Gothic" w:hAnsi="Calibri"/>
        </w:rPr>
      </w:pPr>
      <w:r w:rsidDel="00000000" w:rsidR="00000000" w:rsidRPr="00000000">
        <w:rPr>
          <w:rFonts w:ascii="Calibri" w:cs="Calibri" w:eastAsia="Malgun Gothic" w:hAnsi="Calibri"/>
          <w:rtl w:val="0"/>
        </w:rPr>
        <w:t xml:space="preserve">에세이 1 직업적 목표</w:t>
      </w:r>
    </w:p>
    <w:p w:rsidR="00000000" w:rsidDel="00000000" w:rsidP="00000000" w:rsidRDefault="00000000" w:rsidRPr="00000000" w14:paraId="0000005C">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이 프로그램은 당신의 직업적 목표 달성에 어떻게 도움이 되겠습니까? (제한: 300단어)</w:t>
      </w:r>
      <w:r w:rsidDel="00000000" w:rsidR="00000000" w:rsidRPr="00000000">
        <w:rPr>
          <w:rtl w:val="0"/>
        </w:rPr>
      </w:r>
    </w:p>
    <w:p w:rsidR="00000000" w:rsidDel="00000000" w:rsidP="00000000" w:rsidRDefault="00000000" w:rsidRPr="00000000" w14:paraId="0000005D">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278단어  |  최대 300단어 (영문 기준)</w:t>
      </w:r>
      <w:r w:rsidDel="00000000" w:rsidR="00000000" w:rsidRPr="00000000">
        <w:rPr>
          <w:rtl w:val="0"/>
        </w:rPr>
      </w:r>
    </w:p>
    <w:p w:rsidR="00000000" w:rsidDel="00000000" w:rsidP="00000000" w:rsidRDefault="00000000" w:rsidRPr="00000000" w14:paraId="0000005E">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대한항공에서 저는 운영상의 필요를 분석 시스템으로 옮기는 법을 배웠습니다. 17개월간의 단체 판매 최적화 시스템(Group Sales Optimizer) 프로젝트 매니저로서, 영업 규칙을 자동화된 단체 예약 워크플로로 전환하는 작업을 조율했습니다. 수작업 오류는 30% 줄고 처리량은 25% 늘었습니다.</w:t>
      </w:r>
    </w:p>
    <w:p w:rsidR="00000000" w:rsidDel="00000000" w:rsidP="00000000" w:rsidRDefault="00000000" w:rsidRPr="00000000" w14:paraId="0000005F">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또한 PROS 예측 및 가격 책정 시스템을 운영하고 Amadeus를 평가했으며, 이는 5년간 약 332만 달러의 비용 절감에 기여했습니다. 이러한 프로젝트는 결과물에 의문을 제기하고 프로세스를 재설계하는 법을 가르쳐 주었습니다. 이제는 그러한 결정의 바탕이 되는 모델을 정식화하고 검증하는 더 깊은 교육을 받고 싶습니다.</w:t>
      </w:r>
    </w:p>
    <w:p w:rsidR="00000000" w:rsidDel="00000000" w:rsidP="00000000" w:rsidRDefault="00000000" w:rsidRPr="00000000" w14:paraId="00000060">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삼성SDS에서는 6개 지역, 10개 조직에 걸친 6인 태스크포스를 이끌었습니다. 우리는 집계 규칙을 개정하고 입력 검증을 강화하여 반복되는 오류를 막았고, 이 프로젝트는 잘못 분류되었던 2025년 물량 28,306 FEU(40피트 컨테이너 환산)를 보고에 복원했습니다. 이러한 신뢰할 수 있는 기반 위에서 수요를 예측하고 공급량을 배분하고 싶습니다. Smith를 마친 후에는 미국의 가격 또는 물류 애널리틱스 팀에 합류하고, 궁극적으로 문제 정의부터 실행까지 애널리틱스 조직을 이끌고자 합니다.</w:t>
      </w:r>
    </w:p>
    <w:p w:rsidR="00000000" w:rsidDel="00000000" w:rsidP="00000000" w:rsidRDefault="00000000" w:rsidRPr="00000000" w14:paraId="00000061">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Decision Analytics와 Price Optimization and Revenue Management는 제가 실무로 아는 문제에서 제약조건을 정식화하고 상충관계를 따져보는 데 도움이 될 것입니다. Smith가 강조하는 책임 있는 AI(responsible AI)는 자동화된 권고에 언제 사람의 검토가 필요한지에 대한 제 판단력을 갈고닦아 줄 것입니다. 캡스톤에서는 팀과 함께 실제 비즈니스 데이터로 가정을 검증하고, 그 권고를 실제로 사용할 사람들에게 설명하고 싶습니다.</w:t>
      </w:r>
    </w:p>
    <w:p w:rsidR="00000000" w:rsidDel="00000000" w:rsidP="00000000" w:rsidRDefault="00000000" w:rsidRPr="00000000" w14:paraId="00000062">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저는 운영 맥락과 이해관계자를 조율한 경험을 가져오겠습니다. 팀 프로젝트에서는 방법을 선택하기 전에 비즈니스에서 성공이 무엇을 의미하는지 정의하는 것을 돕겠습니다. Smith는 이러한 관점에 더해, 불확실성 속에서 의사결정을 이끄는 모델을 구축하고, 검증하고, 소통하는 능력을 갖추도록 도와줄 것입니다.</w:t>
      </w:r>
    </w:p>
    <w:p w:rsidR="00000000" w:rsidDel="00000000" w:rsidP="00000000" w:rsidRDefault="00000000" w:rsidRPr="00000000" w14:paraId="00000063">
      <w:pPr>
        <w:pStyle w:val="Heading2"/>
        <w:pageBreakBefore w:val="1"/>
        <w:rPr>
          <w:rFonts w:ascii="Calibri" w:cs="Calibri" w:eastAsia="Malgun Gothic" w:hAnsi="Calibri"/>
        </w:rPr>
      </w:pPr>
      <w:bookmarkStart w:colFirst="0" w:colLast="0" w:name="_heading=h.m0be0ppid4em" w:id="6"/>
      <w:bookmarkEnd w:id="6"/>
      <w:r w:rsidDel="00000000" w:rsidR="00000000" w:rsidRPr="00000000">
        <w:rPr>
          <w:rFonts w:ascii="Calibri" w:cs="Calibri" w:eastAsia="Malgun Gothic" w:hAnsi="Calibri"/>
          <w:rtl w:val="0"/>
        </w:rPr>
        <w:t xml:space="preserve">에세이 2 개인적 경험</w:t>
      </w:r>
    </w:p>
    <w:p w:rsidR="00000000" w:rsidDel="00000000" w:rsidP="00000000" w:rsidRDefault="00000000" w:rsidRPr="00000000" w14:paraId="00000064">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2. 개인적 경험 질문 — 리더십 역할 수행, 변화 촉진 또는 타인 멘토링 경험</w:t>
      </w:r>
      <w:r w:rsidDel="00000000" w:rsidR="00000000" w:rsidRPr="00000000">
        <w:rPr>
          <w:rtl w:val="0"/>
        </w:rPr>
      </w:r>
    </w:p>
    <w:p w:rsidR="00000000" w:rsidDel="00000000" w:rsidP="00000000" w:rsidRDefault="00000000" w:rsidRPr="00000000" w14:paraId="00000065">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당신의 개인적 경험은 지원하는 학업 프로그램에서 성공하는 능력에 어떻게 긍정적인 영향을 미쳤습니까? (권장: 100–300단어)</w:t>
      </w:r>
      <w:r w:rsidDel="00000000" w:rsidR="00000000" w:rsidRPr="00000000">
        <w:rPr>
          <w:rtl w:val="0"/>
        </w:rPr>
      </w:r>
    </w:p>
    <w:p w:rsidR="00000000" w:rsidDel="00000000" w:rsidP="00000000" w:rsidRDefault="00000000" w:rsidRPr="00000000" w14:paraId="00000066">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246단어  |  권장 100–300단어 (영문 기준)</w:t>
      </w:r>
      <w:r w:rsidDel="00000000" w:rsidR="00000000" w:rsidRPr="00000000">
        <w:rPr>
          <w:rtl w:val="0"/>
        </w:rPr>
      </w:r>
    </w:p>
    <w:p w:rsidR="00000000" w:rsidDel="00000000" w:rsidP="00000000" w:rsidRDefault="00000000" w:rsidRPr="00000000" w14:paraId="00000067">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동료들에게 애널리틱스를 가르친 경험은 대학원 과정을 위한 가장 든든한 준비 중 하나였습니다. 대한항공 여객 부문에서 저는 영업 및 네트워크 기획 팀에게 Oracle BI, IATA 발권 데이터, Travelport 예약 데이터를 가르쳤고, 4년간 데이터 및 비즈니스 인텔리전스 교육 74시간을 진행했습니다. 한국어와 영어로 이런 도구를 설명하려면 같은 내용을 서로 다른 기술 수준에 맞게 조정해야 했습니다.</w:t>
      </w:r>
      <w:r w:rsidDel="00000000" w:rsidR="00000000" w:rsidRPr="00000000">
        <w:rPr>
          <w:rtl w:val="0"/>
        </w:rPr>
      </w:r>
    </w:p>
    <w:p w:rsidR="00000000" w:rsidDel="00000000" w:rsidP="00000000" w:rsidRDefault="00000000" w:rsidRPr="00000000" w14:paraId="00000068">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각 세션을 준비하면서, 패턴을 알아보는 것과 그것을 설명할 만큼 잘 이해하는 것 사이에 간극이 있음을 알게 되었습니다. 동료가 어떤 지표에 의문을 제기하면 그 정의를 추적하고, 제 가정을 점검하고, 설명을 고쳐야 했습니다. 가르치는 일은 제 이해의 빈틈을 숨기기 어렵게 만들었고, 그 빈틈을 메우도록 도움을 청하기는 더 쉽게 만들었습니다.</w:t>
      </w:r>
      <w:r w:rsidDel="00000000" w:rsidR="00000000" w:rsidRPr="00000000">
        <w:rPr>
          <w:rtl w:val="0"/>
        </w:rPr>
      </w:r>
    </w:p>
    <w:p w:rsidR="00000000" w:rsidDel="00000000" w:rsidP="00000000" w:rsidRDefault="00000000" w:rsidRPr="00000000" w14:paraId="00000069">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저는 이 자세를 예측과 가격 책정에 대해 후배 4명을 멘토링하는 일로, 이후 마닐라, 세부, 괌의 직원 7명을 이끄는 일로 이어갔습니다. 동남아시아 대시보드를 재구축하고, 동료들이 일상적인 보고 질문에 스스로 답할 수 있도록 교육했습니다. 이는 어느 버튼을 누르는지 보여주는 것 이상을 요구했습니다. 그들이 스스로 결과를 해석할 수 있도록 근본적인 정의를 충분히 분명하게 만들어야 했습니다.</w:t>
      </w:r>
      <w:r w:rsidDel="00000000" w:rsidR="00000000" w:rsidRPr="00000000">
        <w:rPr>
          <w:rtl w:val="0"/>
        </w:rPr>
      </w:r>
    </w:p>
    <w:p w:rsidR="00000000" w:rsidDel="00000000" w:rsidP="00000000" w:rsidRDefault="00000000" w:rsidRPr="00000000" w14:paraId="0000006A">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Smith에서도 같은 습관을 기술적 수업과 팀 프로젝트에 가져가겠습니다. 동료들이 방법론을 운영 사례와 연결하도록 도울 수 있고, 수학이나 프로그래밍 배경이 더 탄탄한 동기들에게서 많이 배울 것으로 기대합니다. 제 논리를 설명하고, 질문을 받고, 필요하면 해석을 고치는 일은 낯선 내용을 익히는 동안에도 기여하는 데 도움이 될 것입니다.</w:t>
      </w:r>
      <w:r w:rsidDel="00000000" w:rsidR="00000000" w:rsidRPr="00000000">
        <w:rPr>
          <w:rtl w:val="0"/>
        </w:rPr>
      </w:r>
    </w:p>
    <w:p w:rsidR="00000000" w:rsidDel="00000000" w:rsidP="00000000" w:rsidRDefault="00000000" w:rsidRPr="00000000" w14:paraId="0000006B">
      <w:pPr>
        <w:pStyle w:val="Heading2"/>
        <w:pageBreakBefore w:val="1"/>
        <w:rPr>
          <w:rFonts w:ascii="Calibri" w:cs="Calibri" w:eastAsia="Malgun Gothic" w:hAnsi="Calibri"/>
        </w:rPr>
      </w:pPr>
      <w:bookmarkStart w:colFirst="0" w:colLast="0" w:name="_heading=h.5gl6nboxa7kf" w:id="7"/>
      <w:bookmarkEnd w:id="7"/>
      <w:r w:rsidDel="00000000" w:rsidR="00000000" w:rsidRPr="00000000">
        <w:rPr>
          <w:rFonts w:ascii="Calibri" w:cs="Calibri" w:eastAsia="Malgun Gothic" w:hAnsi="Calibri"/>
          <w:rtl w:val="0"/>
        </w:rPr>
        <w:t xml:space="preserve">선택 에세이</w:t>
      </w:r>
    </w:p>
    <w:p w:rsidR="00000000" w:rsidDel="00000000" w:rsidP="00000000" w:rsidRDefault="00000000" w:rsidRPr="00000000" w14:paraId="0000006C">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지원서의 다른 곳에서 다루지 않은 지원자에 관한 추가 사항.</w:t>
      </w:r>
      <w:r w:rsidDel="00000000" w:rsidR="00000000" w:rsidRPr="00000000">
        <w:rPr>
          <w:rtl w:val="0"/>
        </w:rPr>
      </w:r>
    </w:p>
    <w:p w:rsidR="00000000" w:rsidDel="00000000" w:rsidP="00000000" w:rsidRDefault="00000000" w:rsidRPr="00000000" w14:paraId="0000006D">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51단어 (영문 기준)</w:t>
      </w:r>
      <w:r w:rsidDel="00000000" w:rsidR="00000000" w:rsidRPr="00000000">
        <w:rPr>
          <w:rtl w:val="0"/>
        </w:rPr>
      </w:r>
    </w:p>
    <w:p w:rsidR="00000000" w:rsidDel="00000000" w:rsidP="00000000" w:rsidRDefault="00000000" w:rsidRPr="00000000" w14:paraId="0000006E">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제 학부 과정은 2007년에 시작되었고, 2009년 9월부터 2011년 7월까지 대한민국 육군에서 의무 복무를 마쳤습니다. 이후 위스콘신대학교 매디슨 캠퍼스로 복학하여 2012년 싱가포르국립대학교에서 교환학생으로 수학했고, 2013년 8월에 경영학 학사(BBA)를 취득했습니다.</w:t>
      </w:r>
      <w:r w:rsidDel="00000000" w:rsidR="00000000" w:rsidRPr="00000000">
        <w:rPr>
          <w:rtl w:val="0"/>
        </w:rPr>
      </w:r>
    </w:p>
    <w:p w:rsidR="00000000" w:rsidDel="00000000" w:rsidP="00000000" w:rsidRDefault="00000000" w:rsidRPr="00000000" w14:paraId="0000006F">
      <w:pPr>
        <w:pStyle w:val="Heading1"/>
        <w:pageBreakBefore w:val="1"/>
        <w:rPr>
          <w:rFonts w:ascii="Calibri" w:cs="Calibri" w:eastAsia="Malgun Gothic" w:hAnsi="Calibri"/>
        </w:rPr>
      </w:pPr>
      <w:r w:rsidDel="00000000" w:rsidR="00000000" w:rsidRPr="00000000">
        <w:rPr>
          <w:rFonts w:ascii="Calibri" w:cs="Calibri" w:eastAsia="Malgun Gothic" w:hAnsi="Calibri"/>
          <w:rtl w:val="0"/>
        </w:rPr>
        <w:t xml:space="preserve">UGA Terry - MSBA (MS Business Analytics, 비즈니스 애널리틱스 석사)</w:t>
      </w:r>
    </w:p>
    <w:p w:rsidR="00000000" w:rsidDel="00000000" w:rsidP="00000000" w:rsidRDefault="00000000" w:rsidRPr="00000000" w14:paraId="00000070">
      <w:pPr>
        <w:pStyle w:val="Heading2"/>
        <w:rPr>
          <w:rFonts w:ascii="Calibri" w:cs="Calibri" w:eastAsia="Malgun Gothic" w:hAnsi="Calibri"/>
        </w:rPr>
      </w:pPr>
      <w:r w:rsidDel="00000000" w:rsidR="00000000" w:rsidRPr="00000000">
        <w:rPr>
          <w:rFonts w:ascii="Calibri" w:cs="Calibri" w:eastAsia="Malgun Gothic" w:hAnsi="Calibri"/>
          <w:rtl w:val="0"/>
        </w:rPr>
        <w:t xml:space="preserve">단문 답변 1 커리어 목표</w:t>
      </w:r>
    </w:p>
    <w:p w:rsidR="00000000" w:rsidDel="00000000" w:rsidP="00000000" w:rsidRDefault="00000000" w:rsidRPr="00000000" w14:paraId="00000071">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질문: MSBA 과정을 마친 직후의 단기 커리어 목표는 무엇입니까? 이 목표는 장기적인 직업적 포부와 어떻게 연결됩니까? (250단어 제한)</w:t>
      </w:r>
      <w:r w:rsidDel="00000000" w:rsidR="00000000" w:rsidRPr="00000000">
        <w:rPr>
          <w:rtl w:val="0"/>
        </w:rPr>
      </w:r>
    </w:p>
    <w:p w:rsidR="00000000" w:rsidDel="00000000" w:rsidP="00000000" w:rsidRDefault="00000000" w:rsidRPr="00000000" w14:paraId="00000072">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215단어  |  최대 250단어 (영문 기준)</w:t>
      </w:r>
      <w:r w:rsidDel="00000000" w:rsidR="00000000" w:rsidRPr="00000000">
        <w:rPr>
          <w:rtl w:val="0"/>
        </w:rPr>
      </w:r>
    </w:p>
    <w:p w:rsidR="00000000" w:rsidDel="00000000" w:rsidP="00000000" w:rsidRDefault="00000000" w:rsidRPr="00000000" w14:paraId="00000073">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MSBA 이후에는 가격, 공급량, 네트워크 의사결정을 다루는 미국 소재 물류 또는 운송 애널리틱스 팀에 합류하는 것이 목표입니다. 대한항공 11년과 삼성SDS 2년은 제게 운영 맥락을 주었습니다. 이제는 그러한 결정의 바탕이 되는 모델을 설계하고 검증하기 위한 더 깊은 교육이 필요합니다.</w:t>
      </w:r>
    </w:p>
    <w:p w:rsidR="00000000" w:rsidDel="00000000" w:rsidP="00000000" w:rsidRDefault="00000000" w:rsidRPr="00000000" w14:paraId="00000074">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삼성SDS에서 6개 지역, 10개 조직의 물동량 표준화를 이끌어, 잘못 분류되었던 2025년 물량 28,306 FEU(40피트 컨테이너 환산)를 보고에 복원했습니다. 신뢰할 수 있는 측정은 다음 과제를 드러냈습니다. 수요는 어디에서 변하고 있으며, 어떤 레인에 공급량이 필요한가? 저는 예측 및 처방적(prescriptive) 애널리틱스로 이 질문에 답하고 싶습니다.</w:t>
      </w:r>
    </w:p>
    <w:p w:rsidR="00000000" w:rsidDel="00000000" w:rsidP="00000000" w:rsidRDefault="00000000" w:rsidRPr="00000000" w14:paraId="00000075">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장기적으로는 운영, 데이터 팀, 경영진을 연결하는 애널리틱스 조직을 이끌고자 합니다. 권고안의 엄밀성과, 실행 후 그 결과가 어떻게 측정되는지 모두에 대해 책임지고 싶습니다.</w:t>
      </w:r>
    </w:p>
    <w:p w:rsidR="00000000" w:rsidDel="00000000" w:rsidP="00000000" w:rsidRDefault="00000000" w:rsidRPr="00000000" w14:paraId="00000076">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Terry의 인과추론 및 머신러닝 수업은 예측과 개입 효과를 구분하는 제 능력을 갈고닦아 줄 것입니다. 캡스톤에서는 이러한 역량을 협력 기업의 문제에 적용하고 그 결과를 이해관계자에게 직접 발표할 수 있을 것입니다. 커리어 코칭은 제 아시아 기반 경험을 미국 시장에 맞게 풀어내는 데 도움이 될 것입니다. 첫 직장에서는 데이터 준비부터 이해관계자 검토까지 하나의 분석 문제를 책임지고, 더 폭넓은 과제를 이끌 수 있는 기술적 신뢰를 쌓고 싶습니다.</w:t>
      </w:r>
    </w:p>
    <w:p w:rsidR="00000000" w:rsidDel="00000000" w:rsidP="00000000" w:rsidRDefault="00000000" w:rsidRPr="00000000" w14:paraId="00000077">
      <w:pPr>
        <w:pStyle w:val="Heading2"/>
        <w:pageBreakBefore w:val="1"/>
        <w:rPr>
          <w:rFonts w:ascii="Calibri" w:cs="Calibri" w:eastAsia="Malgun Gothic" w:hAnsi="Calibri"/>
        </w:rPr>
      </w:pPr>
      <w:bookmarkStart w:colFirst="0" w:colLast="0" w:name="_heading=h.huy7j6kyrpcs" w:id="8"/>
      <w:bookmarkEnd w:id="8"/>
      <w:r w:rsidDel="00000000" w:rsidR="00000000" w:rsidRPr="00000000">
        <w:rPr>
          <w:rFonts w:ascii="Calibri" w:cs="Calibri" w:eastAsia="Malgun Gothic" w:hAnsi="Calibri"/>
          <w:rtl w:val="0"/>
        </w:rPr>
        <w:t xml:space="preserve">단문 답변 2 기술 경험</w:t>
      </w:r>
    </w:p>
    <w:p w:rsidR="00000000" w:rsidDel="00000000" w:rsidP="00000000" w:rsidRDefault="00000000" w:rsidRPr="00000000" w14:paraId="00000078">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질문: Python, R, SQL, Tableau, Power BI, Excel 등 프로그래밍 언어 또는 기술 도구에 대한 경험을 서술해 주십시오. 수업, 프로젝트, 인턴십 또는 업무에서 이러한 도구를 어떻게 사용했는지 한두 가지 구체적인 사례를 제시해 주십시오. (250단어 제한)</w:t>
      </w:r>
      <w:r w:rsidDel="00000000" w:rsidR="00000000" w:rsidRPr="00000000">
        <w:rPr>
          <w:rtl w:val="0"/>
        </w:rPr>
      </w:r>
    </w:p>
    <w:p w:rsidR="00000000" w:rsidDel="00000000" w:rsidP="00000000" w:rsidRDefault="00000000" w:rsidRPr="00000000" w14:paraId="00000079">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235단어  |  최대 250단어 (영문 기준)</w:t>
      </w:r>
      <w:r w:rsidDel="00000000" w:rsidR="00000000" w:rsidRPr="00000000">
        <w:rPr>
          <w:rtl w:val="0"/>
        </w:rPr>
      </w:r>
    </w:p>
    <w:p w:rsidR="00000000" w:rsidDel="00000000" w:rsidP="00000000" w:rsidRDefault="00000000" w:rsidRPr="00000000" w14:paraId="0000007A">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SQL은 저의 주력 분석 도구입니다. 삼성SDS에서 월별 화물 스냅샷을 비교하여 과거 물동량 수치가 왜 바뀌는지 설명했습니다. 외견상 감소분의 절반 이상은 출발 기준에서 도착 기준 보고로 바뀐 데서 비롯되었습니다. 이러한 시점 변화를 오류와 분리하면서 레코드가 어떻게 생성되는지 살펴보게 되었습니다. 선택 입력란이던 물량 항목이 소량화물(LCL)의 결측값을 일으켰고, LCL과 항공 화물의 수기 입력에는 물량을 부풀리는 오타가 있기도 했습니다. 우리는 해당 입력란을 필수로 바꾸고 상한값 검증 규칙을 추가했습니다. 항공과 해상 데이터셋 간 이중 집계도 바로잡았습니다. 더 폭넓은 개선과 함께 이상 레코드 비율은 두 달 만에 0.80%에서 0.56%로 떨어졌습니다.</w:t>
      </w:r>
    </w:p>
    <w:p w:rsidR="00000000" w:rsidDel="00000000" w:rsidP="00000000" w:rsidRDefault="00000000" w:rsidRPr="00000000" w14:paraId="0000007B">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대한항공에서는 SQL과 Tableau를 결합해 예약 악용 모니터링 도구를 만들었습니다. 이 도구는 매년 600건 이상의 의심 사례를 적발했고, 연간 약 37만 달러의 매출 누수를 막는 데 기여했습니다. 예약 행동을 영업팀이 조사할 수 있는 규칙으로 바꾸려면 쿼리 기술과 함께 예약이 어떻게 생성되고 변경되는지에 대한 이해가 모두 필요했습니다.</w:t>
      </w:r>
    </w:p>
    <w:p w:rsidR="00000000" w:rsidDel="00000000" w:rsidP="00000000" w:rsidRDefault="00000000" w:rsidRPr="00000000" w14:paraId="0000007C">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이러한 프로젝트 외에도 Power BI, Oracle BI, Excel, GA4를 보고와 고객 여정 분석에 사용합니다. 코로나19 기간 노선별 회복에 대한 로지스틱 회귀와 랜덤 포레스트 모델링에 Python을 사용했습니다. Claude Code로 CPIM 학습용 웹 앱을 만들면서 AI가 생성한 코드를 점검하고 테스트하는 연습도 했습니다. 대학원 교육을 통해 통계적 이해를 깊게 하고 방법의 선택과 검증을 더 체계적으로 하고 싶습니다.</w:t>
      </w:r>
    </w:p>
    <w:p w:rsidR="00000000" w:rsidDel="00000000" w:rsidP="00000000" w:rsidRDefault="00000000" w:rsidRPr="00000000" w14:paraId="0000007D">
      <w:pPr>
        <w:pStyle w:val="Heading2"/>
        <w:pageBreakBefore w:val="1"/>
        <w:rPr>
          <w:rFonts w:ascii="Calibri" w:cs="Calibri" w:eastAsia="Malgun Gothic" w:hAnsi="Calibri"/>
        </w:rPr>
      </w:pPr>
      <w:bookmarkStart w:colFirst="0" w:colLast="0" w:name="_heading=h.n9lox59gmysc" w:id="9"/>
      <w:bookmarkEnd w:id="9"/>
      <w:r w:rsidDel="00000000" w:rsidR="00000000" w:rsidRPr="00000000">
        <w:rPr>
          <w:rFonts w:ascii="Calibri" w:cs="Calibri" w:eastAsia="Malgun Gothic" w:hAnsi="Calibri"/>
          <w:rtl w:val="0"/>
        </w:rPr>
        <w:t xml:space="preserve">선택 정보</w:t>
      </w:r>
    </w:p>
    <w:p w:rsidR="00000000" w:rsidDel="00000000" w:rsidP="00000000" w:rsidRDefault="00000000" w:rsidRPr="00000000" w14:paraId="0000007E">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항목: 선택 정보 (250단어 제한)</w:t>
      </w:r>
      <w:r w:rsidDel="00000000" w:rsidR="00000000" w:rsidRPr="00000000">
        <w:rPr>
          <w:rtl w:val="0"/>
        </w:rPr>
      </w:r>
    </w:p>
    <w:p w:rsidR="00000000" w:rsidDel="00000000" w:rsidP="00000000" w:rsidRDefault="00000000" w:rsidRPr="00000000" w14:paraId="0000007F">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53단어  |  최대 250단어 (영문 기준)</w:t>
      </w:r>
      <w:r w:rsidDel="00000000" w:rsidR="00000000" w:rsidRPr="00000000">
        <w:rPr>
          <w:rtl w:val="0"/>
        </w:rPr>
      </w:r>
    </w:p>
    <w:p w:rsidR="00000000" w:rsidDel="00000000" w:rsidP="00000000" w:rsidRDefault="00000000" w:rsidRPr="00000000" w14:paraId="00000080">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제 학부 과정은 2007년에 시작되었고, 2009년 9월부터 2011년 7월까지 대한민국 육군에서 의무 복무를 마쳤습니다. 위스콘신대학교 매디슨 캠퍼스로 복학한 후 2012년 싱가포르국립대학교에서 교환학생으로 수학했고, 2013년 8월에 경영학 학사(BBA)를 취득했습니다.</w:t>
      </w:r>
      <w:r w:rsidDel="00000000" w:rsidR="00000000" w:rsidRPr="00000000">
        <w:rPr>
          <w:rtl w:val="0"/>
        </w:rPr>
      </w:r>
    </w:p>
    <w:p w:rsidR="00000000" w:rsidDel="00000000" w:rsidP="00000000" w:rsidRDefault="00000000" w:rsidRPr="00000000" w14:paraId="00000081">
      <w:pPr>
        <w:pStyle w:val="Heading1"/>
        <w:pageBreakBefore w:val="1"/>
        <w:rPr>
          <w:rFonts w:ascii="Calibri" w:cs="Calibri" w:eastAsia="Malgun Gothic" w:hAnsi="Calibri"/>
        </w:rPr>
      </w:pPr>
      <w:r w:rsidDel="00000000" w:rsidR="00000000" w:rsidRPr="00000000">
        <w:rPr>
          <w:rFonts w:ascii="Calibri" w:cs="Calibri" w:eastAsia="Malgun Gothic" w:hAnsi="Calibri"/>
          <w:rtl w:val="0"/>
        </w:rPr>
        <w:t xml:space="preserve">ASU W P Carey - MSBA (MS Business Analytics, 비즈니스 애널리틱스 석사)</w:t>
      </w:r>
    </w:p>
    <w:p w:rsidR="00000000" w:rsidDel="00000000" w:rsidP="00000000" w:rsidRDefault="00000000" w:rsidRPr="00000000" w14:paraId="00000082">
      <w:pPr>
        <w:pStyle w:val="Heading2"/>
        <w:rPr>
          <w:rFonts w:ascii="Calibri" w:cs="Calibri" w:eastAsia="Malgun Gothic" w:hAnsi="Calibri"/>
        </w:rPr>
      </w:pPr>
      <w:r w:rsidDel="00000000" w:rsidR="00000000" w:rsidRPr="00000000">
        <w:rPr>
          <w:rFonts w:ascii="Calibri" w:cs="Calibri" w:eastAsia="Malgun Gothic" w:hAnsi="Calibri"/>
          <w:rtl w:val="0"/>
        </w:rPr>
        <w:t xml:space="preserve">에세이 1 커리어 계획</w:t>
      </w:r>
    </w:p>
    <w:p w:rsidR="00000000" w:rsidDel="00000000" w:rsidP="00000000" w:rsidRDefault="00000000" w:rsidRPr="00000000" w14:paraId="00000083">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이 학위를 커리어에 어떻게 활용할 계획인지 서술해 주십시오. (500단어 이내)</w:t>
      </w:r>
      <w:r w:rsidDel="00000000" w:rsidR="00000000" w:rsidRPr="00000000">
        <w:rPr>
          <w:rtl w:val="0"/>
        </w:rPr>
      </w:r>
    </w:p>
    <w:p w:rsidR="00000000" w:rsidDel="00000000" w:rsidP="00000000" w:rsidRDefault="00000000" w:rsidRPr="00000000" w14:paraId="00000084">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452단어  |  최대 500단어 (영문 기준)</w:t>
      </w:r>
      <w:r w:rsidDel="00000000" w:rsidR="00000000" w:rsidRPr="00000000">
        <w:rPr>
          <w:rtl w:val="0"/>
        </w:rPr>
      </w:r>
    </w:p>
    <w:p w:rsidR="00000000" w:rsidDel="00000000" w:rsidP="00000000" w:rsidRDefault="00000000" w:rsidRPr="00000000" w14:paraId="00000085">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대한항공 11년과 삼성SDS 2년을 거치며, 분석적 의사결정이 신뢰할 수 있는 데이터와 명확한 가정에 얼마나 좌우되는지 배웠습니다. 제 업무는 항공 좌석 가격 책정에서 예약 행태 조사, 물류 보고 표준화에 이르렀습니다. 저는 W. P. Carey MS-BA를 통해 예측 및 처방적 모델링 역량을 쌓아, 이러한 운영 경험을 더 엄밀한 가격, 공급량, 네트워크 의사결정으로 발전시키려 합니다.</w:t>
      </w:r>
      <w:r w:rsidDel="00000000" w:rsidR="00000000" w:rsidRPr="00000000">
        <w:rPr>
          <w:rtl w:val="0"/>
        </w:rPr>
      </w:r>
    </w:p>
    <w:p w:rsidR="00000000" w:rsidDel="00000000" w:rsidP="00000000" w:rsidRDefault="00000000" w:rsidRPr="00000000" w14:paraId="00000086">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삼성SDS에서는 6개 지역, 10개 조직에 걸쳐 일관되지 않은 물동량 수치를 조사하는 6인 태스크포스를 이끌었습니다. SQL로 월별 스냅샷을 비교하여 정당한 보고 변경과 오류를 구분할 수 있었습니다. 집계 규칙을 바로잡고 입력 검증을 개선하여 결측되거나 비현실적인 물량이 입력 단계에서 발생하지 않도록 했습니다. 이 프로젝트는 잘못 분류된 2025년 물량 28,306 FEU(40피트 컨테이너 환산)를 보고에 복원했습니다. 수요나 공급량을 모델링하기 전에 데이터가 어떻게 생성되는지 살펴봐야 한다는 것을 배웠고, 이제 그 신뢰할 수 있는 기반 위에서 더 쌓아 올리는 교육을 받고 싶습니다.</w:t>
      </w:r>
      <w:r w:rsidDel="00000000" w:rsidR="00000000" w:rsidRPr="00000000">
        <w:rPr>
          <w:rtl w:val="0"/>
        </w:rPr>
      </w:r>
    </w:p>
    <w:p w:rsidR="00000000" w:rsidDel="00000000" w:rsidP="00000000" w:rsidRDefault="00000000" w:rsidRPr="00000000" w14:paraId="00000087">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대한항공에서는 Python의 로지스틱 회귀와 랜덤 포레스트로 코로나19 기간 노선별 회복을 분석했습니다. 또한 연간 약 37만 달러의 매출 누수를 막는 데 기여한 예약 악용 모니터링 도구를 만들었습니다. 이러한 프로젝트는 비즈니스 질문을 구조화하고 결과를 전달하는 능력을 강화했습니다. 동시에 모델 선택, 검증, 불확실성 해석 같은 분야에서 더 깊은 교육이 필요하다는 점도 알려주었습니다.</w:t>
      </w:r>
      <w:r w:rsidDel="00000000" w:rsidR="00000000" w:rsidRPr="00000000">
        <w:rPr>
          <w:rtl w:val="0"/>
        </w:rPr>
      </w:r>
    </w:p>
    <w:p w:rsidR="00000000" w:rsidDel="00000000" w:rsidP="00000000" w:rsidRDefault="00000000" w:rsidRPr="00000000" w14:paraId="00000088">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W. P. Carey의 예측 애널리틱스, 머신러닝, 회귀, 프로그래밍 수업은 제 실무 경험에 이론을 더해 줄 것입니다. 이러한 방법을 수요 계획과 물류 의사결정에 적용하고 싶기 때문에 특히 공급망 애널리틱스 트랙에 끌립니다. 기업 캡스톤에서는 새로운 조직의 데이터로 작업하고, 팀원들과 접근법을 비교하고, 그 리더들에게 권고안을 발표할 수 있을 것입니다. 저는 그 자리에서 상충관계를 명시적으로 드러내는 연습을 하겠습니다. 예측 정확도가 더 높은 모델이라도 아무도 그 권고를 설명하거나 운영상의 결정으로 옮길 수 없다면 사용되지 않을 수 있습니다.</w:t>
      </w:r>
      <w:r w:rsidDel="00000000" w:rsidR="00000000" w:rsidRPr="00000000">
        <w:rPr>
          <w:rtl w:val="0"/>
        </w:rPr>
      </w:r>
    </w:p>
    <w:p w:rsidR="00000000" w:rsidDel="00000000" w:rsidP="00000000" w:rsidRDefault="00000000" w:rsidRPr="00000000" w14:paraId="00000089">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졸업 후에는 미국 소재 공급망 또는 물류 애널리틱스 팀, 그리고 이 분야를 상대하는 컨설팅 팀에 합류하고자 합니다. 프로그램의 커리어 지원을 활용해 한국과 동남아시아에서의 제 경험이 이러한 직무에 어떻게 적용되는지 보여주겠습니다. 장기적으로는 운영 부서와 경영진을 아우르는 애널리틱스 조직을 이끌고자 합니다. 문제가 어떻게 정의되었는지, 모델이 신뢰할 만한지, 권고안이 실행된 뒤 무엇이 바뀌는지에 책임지고 싶습니다. W. P. Carey는 그 책임을 위한 기술적 토대를 쌓도록 도와줄 것입니다. 초기에는 정의된 분석 문제 하나를 맡아 실행까지 끝까지 이어가며, 권고를 실행에 옮겨야 하는 사람들과의 경험을 활용하여 신뢰를 쌓고 싶습니다.</w:t>
      </w:r>
      <w:r w:rsidDel="00000000" w:rsidR="00000000" w:rsidRPr="00000000">
        <w:rPr>
          <w:rtl w:val="0"/>
        </w:rPr>
      </w:r>
    </w:p>
    <w:p w:rsidR="00000000" w:rsidDel="00000000" w:rsidP="00000000" w:rsidRDefault="00000000" w:rsidRPr="00000000" w14:paraId="0000008A">
      <w:pPr>
        <w:pStyle w:val="Heading2"/>
        <w:pageBreakBefore w:val="1"/>
        <w:rPr>
          <w:rFonts w:ascii="Calibri" w:cs="Calibri" w:eastAsia="Malgun Gothic" w:hAnsi="Calibri"/>
        </w:rPr>
      </w:pPr>
      <w:bookmarkStart w:colFirst="0" w:colLast="0" w:name="_heading=h.24553eqm6svo" w:id="10"/>
      <w:bookmarkEnd w:id="10"/>
      <w:r w:rsidDel="00000000" w:rsidR="00000000" w:rsidRPr="00000000">
        <w:rPr>
          <w:rFonts w:ascii="Calibri" w:cs="Calibri" w:eastAsia="Malgun Gothic" w:hAnsi="Calibri"/>
          <w:rtl w:val="0"/>
        </w:rPr>
        <w:t xml:space="preserve">에세이 2 추가 정보</w:t>
      </w:r>
    </w:p>
    <w:p w:rsidR="00000000" w:rsidDel="00000000" w:rsidP="00000000" w:rsidRDefault="00000000" w:rsidRPr="00000000" w14:paraId="0000008B">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입학위원회가 알아주었으면 하는 추가 정보가 있다면 제공해 주십시오. (500단어 이내)</w:t>
      </w:r>
      <w:r w:rsidDel="00000000" w:rsidR="00000000" w:rsidRPr="00000000">
        <w:rPr>
          <w:rtl w:val="0"/>
        </w:rPr>
      </w:r>
    </w:p>
    <w:p w:rsidR="00000000" w:rsidDel="00000000" w:rsidP="00000000" w:rsidRDefault="00000000" w:rsidRPr="00000000" w14:paraId="0000008C">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222단어  |  최대 500단어 (영문 기준)</w:t>
      </w:r>
      <w:r w:rsidDel="00000000" w:rsidR="00000000" w:rsidRPr="00000000">
        <w:rPr>
          <w:rtl w:val="0"/>
        </w:rPr>
      </w:r>
    </w:p>
    <w:p w:rsidR="00000000" w:rsidDel="00000000" w:rsidP="00000000" w:rsidRDefault="00000000" w:rsidRPr="00000000" w14:paraId="0000008D">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제 학부 과정은 2007년에 시작되었고, 2009년 9월부터 2011년 7월까지 대한민국 육군에서 의무 복무를 마쳤습니다. 위스콘신대학교 매디슨 캠퍼스로 복학한 후 2012년 싱가포르국립대학교에서 교환학생으로 수학했고, 2013년 8월에 경영학 학사(BBA)를 취득했습니다.</w:t>
      </w:r>
      <w:r w:rsidDel="00000000" w:rsidR="00000000" w:rsidRPr="00000000">
        <w:rPr>
          <w:rtl w:val="0"/>
        </w:rPr>
      </w:r>
    </w:p>
    <w:p w:rsidR="00000000" w:rsidDel="00000000" w:rsidP="00000000" w:rsidRDefault="00000000" w:rsidRPr="00000000" w14:paraId="0000008E">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정량적 준비로는 STAT 301, GEN BUS 304, MATH 221에서 A, MATH 222에서 B를 받았습니다. 학부 성적표에는 정규 프로그래밍 과목이 없지만, 실무와 추가 학습을 통해 계속 배워 왔습니다. Coursera의 Imperial College London Mathematics for Machine Learning: Linear Algebra를 수료했고, 삼성SDS에서 SQL을 사용하며, Python으로 로지스틱 회귀와 랜덤 포레스트 분석을 해 왔습니다. 대학원 과정을 통해 이러한 실무 역량을 통계적 가정과 모델 검증에 대한 더 체계적인 이해와 연결하고 싶습니다.</w:t>
      </w:r>
      <w:r w:rsidDel="00000000" w:rsidR="00000000" w:rsidRPr="00000000">
        <w:rPr>
          <w:rtl w:val="0"/>
        </w:rPr>
      </w:r>
    </w:p>
    <w:p w:rsidR="00000000" w:rsidDel="00000000" w:rsidP="00000000" w:rsidRDefault="00000000" w:rsidRPr="00000000" w14:paraId="0000008F">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저는 업무를 병행하며 2025년 CPIM, 2026년 PMP를 취득했습니다. 회사 업무 외에도 2,000개 이상이 판매되어 3,400만 원의 매출을 올린 제품 사업 AiMollaeBook을 창업했습니다. 제품 결정, 가격 책정, 배송을 관리하며, 분석적 권고가 실행된 뒤 무슨 일이 일어나는지 실질적으로 이해하게 되었습니다. 이러한 경험은 제가 기술 학습을 어떻게 준비했고 공식 업무 너머의 학습에 어떻게 책임을 졌는지를 보여줍니다.</w:t>
      </w:r>
      <w:r w:rsidDel="00000000" w:rsidR="00000000" w:rsidRPr="00000000">
        <w:rPr>
          <w:rtl w:val="0"/>
        </w:rPr>
      </w:r>
    </w:p>
    <w:p w:rsidR="00000000" w:rsidDel="00000000" w:rsidP="00000000" w:rsidRDefault="00000000" w:rsidRPr="00000000" w14:paraId="00000090">
      <w:pPr>
        <w:pStyle w:val="Heading1"/>
        <w:pageBreakBefore w:val="1"/>
        <w:rPr>
          <w:rFonts w:ascii="Calibri" w:cs="Calibri" w:eastAsia="Malgun Gothic" w:hAnsi="Calibri"/>
        </w:rPr>
      </w:pPr>
      <w:r w:rsidDel="00000000" w:rsidR="00000000" w:rsidRPr="00000000">
        <w:rPr>
          <w:rFonts w:ascii="Calibri" w:cs="Calibri" w:eastAsia="Malgun Gothic" w:hAnsi="Calibri"/>
          <w:rtl w:val="0"/>
        </w:rPr>
        <w:t xml:space="preserve">NC State - MSA (MS Analytics, 애널리틱스 석사)</w:t>
      </w:r>
    </w:p>
    <w:p w:rsidR="00000000" w:rsidDel="00000000" w:rsidP="00000000" w:rsidRDefault="00000000" w:rsidRPr="00000000" w14:paraId="00000091">
      <w:pPr>
        <w:pStyle w:val="Heading2"/>
        <w:rPr>
          <w:rFonts w:ascii="Calibri" w:cs="Calibri" w:eastAsia="Malgun Gothic" w:hAnsi="Calibri"/>
        </w:rPr>
      </w:pPr>
      <w:r w:rsidDel="00000000" w:rsidR="00000000" w:rsidRPr="00000000">
        <w:rPr>
          <w:rFonts w:ascii="Calibri" w:cs="Calibri" w:eastAsia="Malgun Gothic" w:hAnsi="Calibri"/>
          <w:rtl w:val="0"/>
        </w:rPr>
        <w:t xml:space="preserve">자기소개서(Personal Statement)</w:t>
      </w:r>
    </w:p>
    <w:p w:rsidR="00000000" w:rsidDel="00000000" w:rsidP="00000000" w:rsidRDefault="00000000" w:rsidRPr="00000000" w14:paraId="00000092">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커리어 목표와 연구 관심사, 업무 경험과 학업 성취, 그리고 이것들이 대학원 과정에 대한 당신의 잠재력을 어떻게 보여주는지 서술해 주십시오. 학업에서 달성하고자 하는 핵심 학습 목표와, 당신의 재능, 경험, 관심사가 대학 공동체를 어떻게 풍부하게 할지도 함께 쓸 수 있습니다. (1~2페이지)</w:t>
      </w:r>
      <w:r w:rsidDel="00000000" w:rsidR="00000000" w:rsidRPr="00000000">
        <w:rPr>
          <w:rtl w:val="0"/>
        </w:rPr>
      </w:r>
    </w:p>
    <w:p w:rsidR="00000000" w:rsidDel="00000000" w:rsidP="00000000" w:rsidRDefault="00000000" w:rsidRPr="00000000" w14:paraId="00000093">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591단어 (영문 기준)</w:t>
      </w:r>
      <w:r w:rsidDel="00000000" w:rsidR="00000000" w:rsidRPr="00000000">
        <w:rPr>
          <w:rtl w:val="0"/>
        </w:rPr>
      </w:r>
    </w:p>
    <w:p w:rsidR="00000000" w:rsidDel="00000000" w:rsidP="00000000" w:rsidRDefault="00000000" w:rsidRPr="00000000" w14:paraId="00000094">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대한항공에서 11년 동안 저는 좌석 가격 책정과 공급량 배분에 관한 의사결정을 다뤘습니다. 2024년 삼성SDS에 입사하면서 단위는 화물로 바뀌었지만, 익숙한 질문이 저를 따라왔습니다. 시스템이 같은 활동을 서로 다르게 기술할 때, 조직은 어떻게 일관된 결정을 내릴 수 있는가? 이 질문이 제 커리어를 형성해 왔습니다. 저는 이제 운영상의 의사결정을 이끄는 모델을 구축하고 검증하는 능력을 키우기 위해 NC State의 M.S. in Analytics를 지원합니다.</w:t>
      </w:r>
      <w:r w:rsidDel="00000000" w:rsidR="00000000" w:rsidRPr="00000000">
        <w:rPr>
          <w:rtl w:val="0"/>
        </w:rPr>
      </w:r>
    </w:p>
    <w:p w:rsidR="00000000" w:rsidDel="00000000" w:rsidP="00000000" w:rsidRDefault="00000000" w:rsidRPr="00000000" w14:paraId="00000095">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대한항공에서는 1억 건 이상의 발권 및 탑승 기록을 델타항공의 승객 데이터와 통합하는 9개월짜리 작업을 이끌었습니다. 고객, 예약, 노선의 정의를 조율함으로써 조인트벤처 의사결정을 위한 공통의 분석 기반을 마련했습니다. 또한 PROS 예측 및 가격 책정 시스템을 운영했고, Python의 로지스틱 회귀와 랜덤 포레스트로 코로나19 기간 노선별 회복을 분석했습니다. 이러한 작업은 데이터 품질에 대한 제 관심을, 수요 변화에 따라 한정된 공급량을 배분하는 일에 대한 커져 가는 관심과 연결해 주었습니다.</w:t>
      </w:r>
      <w:r w:rsidDel="00000000" w:rsidR="00000000" w:rsidRPr="00000000">
        <w:rPr>
          <w:rtl w:val="0"/>
        </w:rPr>
      </w:r>
    </w:p>
    <w:p w:rsidR="00000000" w:rsidDel="00000000" w:rsidP="00000000" w:rsidRDefault="00000000" w:rsidRPr="00000000" w14:paraId="00000096">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삼성SDS에서는 6개 지역, 10개 조직에 걸친 물동량 불일치를 해결하기 위한 6인 태스크포스를 이끌었습니다. SQL로 월별 화물 스냅샷을 비교하여, 항공과 해상 데이터셋 간 이중 집계를 포함해 정당한 보고 변경과 오류를 구분했습니다. 또한 반복되는 오류가 입력 시스템의 약점에서 비롯된다는 것을 추적했습니다. 물량 입력란을 필수로 바꾸고 상한값 검사를 추가하여 결측값과 비현실적인 입력을 방지했습니다. 더 폭넓은 개선은 잘못 분류된 2025년 물량 28,306 FEU(40피트 컨테이너 환산)를 보고에 복원했고, 이상 레코드 비율은 두 달 만에 0.80%에서 0.56%로 떨어졌습니다. 저는 결론을 내리기 전에 데이터를 생성하는 프로세스를 살펴보는 법을 배웠습니다. 일관된 측정 체계가 갖춰지자 수요 변동과 공급량 필요에 대해 더 나은 질문을 던질 수 있었습니다.</w:t>
      </w:r>
      <w:r w:rsidDel="00000000" w:rsidR="00000000" w:rsidRPr="00000000">
        <w:rPr>
          <w:rtl w:val="0"/>
        </w:rPr>
      </w:r>
    </w:p>
    <w:p w:rsidR="00000000" w:rsidDel="00000000" w:rsidP="00000000" w:rsidRDefault="00000000" w:rsidRPr="00000000" w14:paraId="00000097">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제 관심사는 물류의 수요 예측과 공급량 배분에 있습니다. 모델을 비교하고, 불확실성을 평가하고, 운영 조건이 바뀌어도 권고안이 여전히 유효한지 판단하는 법을 배우고 싶습니다. 위스콘신대학교 매디슨 캠퍼스의 금융·투자·은행 BBA 과정에서 통계와 Calculus I에서 A를 받으며 정량적 기반을 다졌습니다. Imperial College London의 Mathematics for Machine Learning: Linear Algebra와 SQL, Python의 실무 활용을 통해 이를 계속 강화해 왔습니다.</w:t>
      </w:r>
      <w:r w:rsidDel="00000000" w:rsidR="00000000" w:rsidRPr="00000000">
        <w:rPr>
          <w:rtl w:val="0"/>
        </w:rPr>
      </w:r>
    </w:p>
    <w:p w:rsidR="00000000" w:rsidDel="00000000" w:rsidP="00000000" w:rsidRDefault="00000000" w:rsidRPr="00000000" w14:paraId="00000098">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IAA의 8개월 프랙티컴(practicum)은 후원 기업의 데이터와 비즈니스 목표를 가지고 장기간 작업하며 이러한 역량을 키울 기회가 될 것입니다. 질문을 정의하고, 방법을 시험하고, 증거가 무엇을 뒷받침하는지 설명하는 전 과정을 경험하고 싶습니다. 프로그램이 의사소통을 중시한다는 점도 제게 중요합니다. 이해관계자가 모델의 결과를 그냥 받아들이는 대신 권고안을 평가할 수 있도록 불확실성과 상충관계를 정확하게 전달하고 싶습니다.</w:t>
      </w:r>
      <w:r w:rsidDel="00000000" w:rsidR="00000000" w:rsidRPr="00000000">
        <w:rPr>
          <w:rtl w:val="0"/>
        </w:rPr>
      </w:r>
    </w:p>
    <w:p w:rsidR="00000000" w:rsidDel="00000000" w:rsidP="00000000" w:rsidRDefault="00000000" w:rsidRPr="00000000" w14:paraId="00000099">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저는 실무 경험과 동료 학습에 대한 헌신을 가져오겠습니다. 마닐라, 세부, 괌에서 7명의 직원을 이끌면서 동남아시아 대시보드를 만들고 동료들이 데이터를 스스로 해석하도록 교육했습니다. 또한 한국어와 영어로 데이터 및 비즈니스 인텔리전스 교육 74시간을 진행했고, 예측과 가격 책정에 대해 후배 4명을 멘토링했습니다. 이러한 경험은 질문을 설명을 개선할 기회로 보고, 당연하게 여겨 온 가정을 점검하는 법을 가르쳐 주었습니다.</w:t>
      </w:r>
      <w:r w:rsidDel="00000000" w:rsidR="00000000" w:rsidRPr="00000000">
        <w:rPr>
          <w:rtl w:val="0"/>
        </w:rPr>
      </w:r>
    </w:p>
    <w:p w:rsidR="00000000" w:rsidDel="00000000" w:rsidP="00000000" w:rsidRDefault="00000000" w:rsidRPr="00000000" w14:paraId="0000009A">
      <w:pPr>
        <w:spacing w:after="140" w:line="264" w:lineRule="auto"/>
        <w:rPr>
          <w:rFonts w:ascii="Calibri" w:cs="Calibri" w:eastAsia="Malgun Gothic" w:hAnsi="Calibri"/>
        </w:rPr>
      </w:pPr>
      <w:r w:rsidDel="00000000" w:rsidR="00000000" w:rsidRPr="00000000">
        <w:rPr>
          <w:rFonts w:ascii="Calibri" w:cs="Calibri" w:eastAsia="Malgun Gothic" w:hAnsi="Calibri"/>
          <w:sz w:val="22"/>
          <w:szCs w:val="22"/>
          <w:rtl w:val="0"/>
        </w:rPr>
        <w:t xml:space="preserve">MSA 이후에는 물류 및 운송 분야의 가격, 공급량, 네트워크 의사결정을 다루는 미국 애널리틱스 팀에 합류하는 것이 목표입니다. 장기적으로는 운영과 경영진을 연결하는 애널리틱스 조직을 이끌고 싶습니다. 저는 모호한 비즈니스 문제를 정의하고 조직의 경계를 넘나들며 일한 경험을 가지고 IAA에 입학할 것이며, 그 작업을 신뢰할 수 있는 모델과 의사결정까지 끌고 갈 수 있는 통계적·계산적 깊이를 갖추고 졸업하고자 합니다.</w:t>
      </w:r>
      <w:r w:rsidDel="00000000" w:rsidR="00000000" w:rsidRPr="00000000">
        <w:rPr>
          <w:rtl w:val="0"/>
        </w:rPr>
      </w:r>
    </w:p>
    <w:p w:rsidR="00000000" w:rsidDel="00000000" w:rsidP="00000000" w:rsidRDefault="00000000" w:rsidRPr="00000000" w14:paraId="0000009B">
      <w:pPr>
        <w:pStyle w:val="Heading1"/>
        <w:pageBreakBefore w:val="1"/>
        <w:rPr>
          <w:rFonts w:ascii="Calibri" w:cs="Calibri" w:eastAsia="Malgun Gothic" w:hAnsi="Calibri"/>
        </w:rPr>
      </w:pPr>
      <w:r w:rsidDel="00000000" w:rsidR="00000000" w:rsidRPr="00000000">
        <w:rPr>
          <w:rFonts w:ascii="Calibri" w:cs="Calibri" w:eastAsia="Malgun Gothic" w:hAnsi="Calibri"/>
          <w:rtl w:val="0"/>
        </w:rPr>
        <w:t xml:space="preserve">UW Foster - MSBA (MS Business Analytics, 비즈니스 애널리틱스 석사)</w:t>
      </w:r>
    </w:p>
    <w:p w:rsidR="00000000" w:rsidDel="00000000" w:rsidP="00000000" w:rsidRDefault="00000000" w:rsidRPr="00000000" w14:paraId="0000009C">
      <w:pPr>
        <w:pStyle w:val="Heading2"/>
        <w:rPr>
          <w:rFonts w:ascii="Calibri" w:cs="Calibri" w:eastAsia="Malgun Gothic" w:hAnsi="Calibri"/>
        </w:rPr>
      </w:pPr>
      <w:r w:rsidDel="00000000" w:rsidR="00000000" w:rsidRPr="00000000">
        <w:rPr>
          <w:rFonts w:ascii="Calibri" w:cs="Calibri" w:eastAsia="Malgun Gothic" w:hAnsi="Calibri"/>
          <w:rtl w:val="0"/>
        </w:rPr>
        <w:t xml:space="preserve">학업계획서(Statement of Purpose)</w:t>
      </w:r>
    </w:p>
    <w:p w:rsidR="00000000" w:rsidDel="00000000" w:rsidP="00000000" w:rsidRDefault="00000000" w:rsidRPr="00000000" w14:paraId="0000009D">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학업계획서에서 MSBA 학위를 추구하는 동기와 그것이 학업 및 직업적 목표와 어떻게 부합하는지 서술해 주십시오. 다음 내용을 다룰 수 있습니다:</w:t>
        <w:br w:type="textWrapping"/>
        <w:t xml:space="preserve">• MSBA 학위를 추구하는 이유</w:t>
        <w:br w:type="textWrapping"/>
        <w:t xml:space="preserve">• 학습 목표와 관심 분야</w:t>
        <w:br w:type="textWrapping"/>
        <w:t xml:space="preserve">• 향후 5~10년간의 커리어 목표</w:t>
        <w:br w:type="textWrapping"/>
        <w:t xml:space="preserve">• MSBA 프로그램이 이러한 목표를 달성하는 데 어떻게 도움이 될 것인지</w:t>
        <w:br w:type="textWrapping"/>
        <w:t xml:space="preserve">해당하는 경우 명확한 사례를 제시해 주십시오. (최대 300단어)</w:t>
      </w:r>
      <w:r w:rsidDel="00000000" w:rsidR="00000000" w:rsidRPr="00000000">
        <w:rPr>
          <w:rtl w:val="0"/>
        </w:rPr>
      </w:r>
    </w:p>
    <w:p w:rsidR="00000000" w:rsidDel="00000000" w:rsidP="00000000" w:rsidRDefault="00000000" w:rsidRPr="00000000" w14:paraId="0000009E">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267단어  |  최대 300단어 (영문 기준)</w:t>
      </w:r>
      <w:r w:rsidDel="00000000" w:rsidR="00000000" w:rsidRPr="00000000">
        <w:rPr>
          <w:rtl w:val="0"/>
        </w:rPr>
      </w:r>
    </w:p>
    <w:p w:rsidR="00000000" w:rsidDel="00000000" w:rsidP="00000000" w:rsidRDefault="00000000" w:rsidRPr="00000000" w14:paraId="0000009F">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제가 한 가장 유용한 분석 작업은 비즈니스 의사결정을 명확히 하는 데서 시작되었습니다. 대한항공에서는 예약 악용을 모니터링 도구의 규칙으로 옮겨, 연간 약 37만 달러의 매출 누수를 막는 데 기여했습니다. 삼성SDS에서는 6개 지역의 물동량 정의를 통일하여 팀들이 공통의 측정 기준에서 일할 수 있도록 했습니다. 두 경험 모두 모호한 문제를 구조화하고 데이터를 둘러싼 합의를 만드는 법을 가르쳐 주었습니다.</w:t>
      </w:r>
    </w:p>
    <w:p w:rsidR="00000000" w:rsidDel="00000000" w:rsidP="00000000" w:rsidRDefault="00000000" w:rsidRPr="00000000" w14:paraId="000000A0">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이제는 수요 모델링, 인과추론, 최적화에 대한 더 깊은 교육을 받고 싶습니다. 저는 운영상의 제약을 알아보고 질문이 왜 중요한지 설명할 수 있습니다. 방법을 선택하고, 그 가정을 검증하며, 결과가 행동의 지침이 될 만큼 신뢰할 만한지 판단하는 데 더 엄밀해지고 싶습니다. 특히 예약 건수의 변동만으로 성공을 추론하는 대신, 가격 변경이 결과를 일으켰는지를 평가하고 싶습니다.</w:t>
      </w:r>
    </w:p>
    <w:p w:rsidR="00000000" w:rsidDel="00000000" w:rsidP="00000000" w:rsidRDefault="00000000" w:rsidRPr="00000000" w14:paraId="000000A1">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Foster의 Pricing Analytics 수업은 수요 모델링과 가격 실험을 통해 이 목표와 직접 연결됩니다. 고객 반응을 추정하고 가격 대안을 더 체계적으로 비교하는 법을 배워, 제 수익관리 경험을 발전시키고 싶습니다. Business Analytics Practicum에서는 동료들과 함께 이러한 역량을 한 조직의 문제에 적용하고, 권고안과 그 한계를 전달하는 방법을 강화할 수 있을 것입니다.</w:t>
      </w:r>
    </w:p>
    <w:p w:rsidR="00000000" w:rsidDel="00000000" w:rsidP="00000000" w:rsidRDefault="00000000" w:rsidRPr="00000000" w14:paraId="000000A2">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5년 내에는 가격, 공급량, 네트워크 의사결정에 초점을 맞춘 미국 운송 또는 물류 애널리틱스 직무에서 일하고자 합니다. 10년 내에는 운영 부서 및 경영진과 긴밀히 협력하는 애널리틱스 조직을 이끌고 싶습니다. Foster에는 이해관계자 조율과 운영 문제 해결의 실무 경험을 가져오겠습니다. MSBA는 그 경험을 더 강력한 모델과 측정 가능한 비즈니스 의사결정으로 연결하는 기술적 판단력을 길러줄 것입니다.</w:t>
      </w:r>
    </w:p>
    <w:p w:rsidR="00000000" w:rsidDel="00000000" w:rsidP="00000000" w:rsidRDefault="00000000" w:rsidRPr="00000000" w14:paraId="000000A3">
      <w:pPr>
        <w:pStyle w:val="Heading2"/>
        <w:pageBreakBefore w:val="1"/>
        <w:rPr>
          <w:rFonts w:ascii="Calibri" w:cs="Calibri" w:eastAsia="Malgun Gothic" w:hAnsi="Calibri"/>
        </w:rPr>
      </w:pPr>
      <w:bookmarkStart w:colFirst="0" w:colLast="0" w:name="_heading=h.r7k6v22ft7mc" w:id="11"/>
      <w:bookmarkEnd w:id="11"/>
      <w:r w:rsidDel="00000000" w:rsidR="00000000" w:rsidRPr="00000000">
        <w:rPr>
          <w:rFonts w:ascii="Calibri" w:cs="Calibri" w:eastAsia="Malgun Gothic" w:hAnsi="Calibri"/>
          <w:rtl w:val="0"/>
        </w:rPr>
        <w:t xml:space="preserve">자기소개서(Personal Statement)</w:t>
      </w:r>
    </w:p>
    <w:p w:rsidR="00000000" w:rsidDel="00000000" w:rsidP="00000000" w:rsidRDefault="00000000" w:rsidRPr="00000000" w14:paraId="000000A4">
      <w:pPr>
        <w:keepNext w:val="1"/>
        <w:spacing w:after="200" w:lineRule="auto"/>
        <w:rPr>
          <w:rFonts w:ascii="Calibri" w:cs="Calibri" w:eastAsia="Malgun Gothic" w:hAnsi="Calibri"/>
          <w:sz w:val="22"/>
          <w:szCs w:val="22"/>
        </w:rPr>
      </w:pPr>
      <w:r w:rsidDel="00000000" w:rsidR="00000000" w:rsidRPr="00000000">
        <w:rPr>
          <w:rFonts w:ascii="Calibri" w:cs="Calibri" w:eastAsia="Malgun Gothic" w:hAnsi="Calibri"/>
          <w:i w:val="1"/>
          <w:iCs w:val="1"/>
          <w:sz w:val="22"/>
          <w:szCs w:val="22"/>
          <w:rtl w:val="0"/>
        </w:rPr>
        <w:t xml:space="preserve">개인 배경 및 성장 에세이 (선택) (최대 300단어)</w:t>
        <w:br w:type="textWrapping"/>
        <w:t xml:space="preserve">자기소개서는 입학위원회가 당신의 배경, 삶의 경험, 개인적 성장을 더 잘 이해하도록 돕는 선택 사항입니다. 다음 내용을 다룰 수 있습니다:</w:t>
        <w:br w:type="textWrapping"/>
        <w:t xml:space="preserve">• 배경이나 정체성의 독특한 측면</w:t>
        <w:br w:type="textWrapping"/>
        <w:t xml:space="preserve">• 극복한 어려움 또는 얻은 교훈</w:t>
        <w:br w:type="textWrapping"/>
        <w:t xml:space="preserve">• MSBA 커뮤니티에 가져올 관점</w:t>
        <w:br w:type="textWrapping"/>
        <w:t xml:space="preserve">• 목표나 가치관을 형성한 경험</w:t>
        <w:br w:type="textWrapping"/>
        <w:t xml:space="preserve">이 에세이는 학업계획서와 중복되지 않고 보완해야 합니다.</w:t>
      </w:r>
      <w:r w:rsidDel="00000000" w:rsidR="00000000" w:rsidRPr="00000000">
        <w:rPr>
          <w:rtl w:val="0"/>
        </w:rPr>
      </w:r>
    </w:p>
    <w:p w:rsidR="00000000" w:rsidDel="00000000" w:rsidP="00000000" w:rsidRDefault="00000000" w:rsidRPr="00000000" w14:paraId="000000A5">
      <w:pPr>
        <w:keepNext w:val="1"/>
        <w:rPr>
          <w:rFonts w:ascii="Calibri" w:cs="Calibri" w:eastAsia="Malgun Gothic" w:hAnsi="Calibri"/>
        </w:rPr>
      </w:pPr>
      <w:r w:rsidDel="00000000" w:rsidR="00000000" w:rsidRPr="00000000">
        <w:rPr>
          <w:rFonts w:ascii="Calibri" w:cs="Calibri" w:eastAsia="Malgun Gothic" w:hAnsi="Calibri"/>
          <w:sz w:val="20"/>
          <w:szCs w:val="20"/>
          <w:rtl w:val="0"/>
        </w:rPr>
        <w:t xml:space="preserve">268단어  |  최대 300단어 (영문 기준)</w:t>
      </w:r>
      <w:r w:rsidDel="00000000" w:rsidR="00000000" w:rsidRPr="00000000">
        <w:rPr>
          <w:rtl w:val="0"/>
        </w:rPr>
      </w:r>
    </w:p>
    <w:p w:rsidR="00000000" w:rsidDel="00000000" w:rsidP="00000000" w:rsidRDefault="00000000" w:rsidRPr="00000000" w14:paraId="000000A6">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제가 내린 가장 어려운 직업적 결정은 다시 초보자가 되기로 한 것이었습니다. 대한항공에서 11년을 보낸 뒤, 저에게는 낯선 업무도 감당할 만하게 느끼게 해주는 업계 지식이 있었습니다. 2024년 저는 물류를 이해하고 풀 수 있는 문제의 폭을 넓히고 싶어서 삼성SDS에 입사했습니다.</w:t>
      </w:r>
    </w:p>
    <w:p w:rsidR="00000000" w:rsidDel="00000000" w:rsidP="00000000" w:rsidRDefault="00000000" w:rsidRPr="00000000" w14:paraId="000000A7">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전환은 낯설고 어지러웠습니다. 회의에서 어떤 질문이 중요한지 알아차릴 어휘도 직감도 없었습니다. 더 오래 듣고, 기초적인 질문을 하고, 전문성을 너무 빨리 드러내고 싶은 충동을 참아야 했습니다. 지역별 물동량 수치가 충돌했을 때 이러한 습관이 빛을 발했습니다. 각 팀이 왜 화물을 다르게 집계하는지 물으니 그 규칙 뒤의 운영상 논리가 드러났고, 그 논리를 이해한 덕분에 동료들과 공통의 정의를 향해 함께 일할 수 있었습니다.</w:t>
      </w:r>
    </w:p>
    <w:p w:rsidR="00000000" w:rsidDel="00000000" w:rsidP="00000000" w:rsidRDefault="00000000" w:rsidRPr="00000000" w14:paraId="000000A8">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이전의 전환들이 저를 준비시켜 주었습니다. 저는 의무 군복무를 위해 대학을 중단했고, 위스콘신으로 돌아왔으며, 이후 싱가포르에서 공부했습니다. 매번의 변화는 제가 어떻게 배우고 다른 사람들과 일하는지를 다시 생각하게 했습니다. 시간이 지나면서, 제가 가진 지식이 출발점에 불과한 상황에 뛰어드는 데 더 열린 사람이 되었습니다.</w:t>
      </w:r>
    </w:p>
    <w:p w:rsidR="00000000" w:rsidDel="00000000" w:rsidP="00000000" w:rsidRDefault="00000000" w:rsidRPr="00000000" w14:paraId="000000A9">
      <w:pPr>
        <w:spacing w:after="140" w:line="264" w:lineRule="auto"/>
        <w:rPr>
          <w:rFonts w:ascii="Calibri" w:cs="Calibri" w:eastAsia="Malgun Gothic" w:hAnsi="Calibri"/>
          <w:sz w:val="22"/>
          <w:szCs w:val="22"/>
        </w:rPr>
      </w:pPr>
      <w:r w:rsidDel="00000000" w:rsidR="00000000" w:rsidRPr="00000000">
        <w:rPr>
          <w:rFonts w:ascii="Calibri" w:cs="Calibri" w:eastAsia="Malgun Gothic" w:hAnsi="Calibri"/>
          <w:sz w:val="22"/>
          <w:szCs w:val="22"/>
          <w:rtl w:val="0"/>
        </w:rPr>
        <w:t xml:space="preserve">Foster에서는 그러한 배움의 자세를 수년간의 운영 경험과 함께 가져오겠습니다. 항공과 물류 분야의 맥락을 제공하고, 가정을 드러내는 질문을 던지며, 팀원이 더 강한 증거를 가지고 있을 때 제 생각을 바꾸겠습니다. 동료들을 가르치면서, 사람들이 혼란스러움을 일찍 인정할 때 그룹이 얼마나 얻는 것이 많은지도 알게 되었고, 프로젝트 팀에서 그런 환경을 만들며 동기들로부터 새로운 접근법을 배우고 싶습니다. 다시 초보자가 되어 본 경험은 익숙함을 이해와 혼동하는 일에 더 신중하게 만들었습니다. 대학원에서도 그 구분을 계속 시험해 보리라 기대합니다.</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0" w:line="276" w:lineRule="auto"/>
    </w:pPr>
    <w:rPr>
      <w:rFonts w:ascii="Times New Roman" w:cs="Times New Roman" w:eastAsia="Malgun Gothic" w:hAnsi="Times New Roman"/>
      <w:b w:val="1"/>
      <w:bCs w:val="1"/>
      <w:color w:val="000000"/>
      <w:sz w:val="32"/>
      <w:szCs w:val="32"/>
    </w:rPr>
  </w:style>
  <w:style w:type="paragraph" w:styleId="Heading2">
    <w:name w:val="heading 2"/>
    <w:basedOn w:val="Normal"/>
    <w:next w:val="Normal"/>
    <w:pPr>
      <w:keepNext w:val="1"/>
      <w:keepLines w:val="1"/>
      <w:spacing w:after="160" w:before="0" w:line="276" w:lineRule="auto"/>
    </w:pPr>
    <w:rPr>
      <w:rFonts w:ascii="Times New Roman" w:cs="Times New Roman" w:eastAsia="Malgun Gothic"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Malgun Gothic"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Malgun Gothic"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Malgun Gothic" w:hAnsi="Calibri"/>
      <w:color w:val="243f61"/>
    </w:rPr>
  </w:style>
  <w:style w:type="paragraph" w:styleId="Heading6">
    <w:name w:val="heading 6"/>
    <w:basedOn w:val="Normal"/>
    <w:next w:val="Normal"/>
    <w:pPr>
      <w:keepNext w:val="1"/>
      <w:keepLines w:val="1"/>
      <w:spacing w:after="0" w:before="200" w:lineRule="auto"/>
    </w:pPr>
    <w:rPr>
      <w:rFonts w:ascii="Calibri" w:cs="Calibri" w:eastAsia="Malgun Gothic" w:hAnsi="Calibri"/>
      <w:i w:val="1"/>
      <w:iCs w:val="1"/>
      <w:color w:val="243f61"/>
    </w:rPr>
  </w:style>
  <w:style w:type="paragraph" w:styleId="Title">
    <w:name w:val="Title"/>
    <w:basedOn w:val="Normal"/>
    <w:next w:val="Normal"/>
    <w:pPr>
      <w:keepNext w:val="1"/>
      <w:spacing w:after="160" w:before="0" w:line="276" w:lineRule="auto"/>
    </w:pPr>
    <w:rPr>
      <w:rFonts w:ascii="Times New Roman" w:cs="Times New Roman" w:eastAsia="Malgun Gothic" w:hAnsi="Times New Roman"/>
      <w:b w:val="1"/>
      <w:bCs w:val="1"/>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60" w:line="276" w:lineRule="auto"/>
    </w:pPr>
    <w:rPr>
      <w:rFonts w:ascii="Times New Roman" w:cs="Times New Roman" w:eastAsia="Malgun Gothic" w:hAnsi="Times New Roman"/>
      <w:i w:val="1"/>
      <w:iCs w:val="1"/>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eQjIyeFAMBCR+aJt/KpUIf9RQ==">CgMxLjAyDmgubHpya2EwYmk3NXl2Mg5oLnZ1dmp5bDk3YjcxZDIOaC5qN3ZqdzY2MDhsNTIyDmguN3JvNHVtYTkwZTRwMg5oLjc0dDV0d21qMHI0eDIOaC41cXJhOXlxN21ocGsyDmgubTBiZTBwcGlkNGVtMg5oLjVnbDZuYm94YTdrZjIOaC5odXk3ajZreXJwY3MyDmgubjlsb3g1OWdteXNjMg5oLjI0NTUzZXFtNnN2bzIOaC5yN2s2djIyZnQ3bWM4AHIhMVRzbzdNQlRsdHQ0dzFheDItNGoxbWtlUm9XUWtmdC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